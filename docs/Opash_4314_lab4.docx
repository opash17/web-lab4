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media/image1.png" ContentType="image/jpeg"/>
  <Override PartName="/word/media/image10.png" ContentType="image/jpeg"/>
  <Override PartName="/word/media/image11.png" ContentType="image/jpeg"/>
  <Override PartName="/word/media/image2.png" ContentType="image/jpeg"/>
  <Override PartName="/word/media/image3.png" ContentType="image/jpeg"/>
  <Override PartName="/word/media/image4.png" ContentType="image/jpeg"/>
  <Override PartName="/word/media/image5.png" ContentType="image/jpeg"/>
  <Override PartName="/word/media/image6.png" ContentType="image/jpeg"/>
  <Override PartName="/word/media/image7.png" ContentType="image/jpeg"/>
  <Override PartName="/word/media/image8.png" ContentType="image/jpeg"/>
  <Override PartName="/word/media/image9.png" ContentType="image/jpeg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2ADAD4D" w14:textId="77777777" w:rsidR="009F1D9F" w:rsidRPr="009F1D9F" w:rsidRDefault="00A72447" w:rsidP="009F1D9F">
      <w:pPr>
        <w:spacing w:after="0" w:line="360" w:lineRule="auto"/>
        <w:jc w:val="center"/>
        <w:rPr>
          <w:b/>
          <w:caps/>
          <w:szCs w:val="28"/>
          <w:lang w:val="ru-RU" w:eastAsia="ru-RU"/>
        </w:rPr>
      </w:pPr>
      <w:r w:rsidRPr="009F1D9F">
        <w:rPr>
          <w:b/>
          <w:caps/>
          <w:szCs w:val="28"/>
          <w:lang w:val="ru-RU" w:eastAsia="ru-RU"/>
        </w:rPr>
        <w:t>МИНОБРНАУКИ РОССИИ</w:t>
      </w:r>
    </w:p>
    <w:p w14:paraId="3BDE420F" w14:textId="77777777" w:rsidR="009F1D9F" w:rsidRPr="009F1D9F" w:rsidRDefault="00A72447" w:rsidP="009F1D9F">
      <w:pPr>
        <w:spacing w:after="0" w:line="360" w:lineRule="auto"/>
        <w:jc w:val="center"/>
        <w:rPr>
          <w:b/>
          <w:caps/>
          <w:szCs w:val="28"/>
          <w:lang w:val="ru-RU" w:eastAsia="ru-RU"/>
        </w:rPr>
      </w:pPr>
      <w:r w:rsidRPr="009F1D9F">
        <w:rPr>
          <w:b/>
          <w:caps/>
          <w:szCs w:val="28"/>
          <w:lang w:val="ru-RU" w:eastAsia="ru-RU"/>
        </w:rPr>
        <w:t>Санкт-Петербургский государственный</w:t>
      </w:r>
    </w:p>
    <w:p w14:paraId="5899002E" w14:textId="77777777" w:rsidR="009F1D9F" w:rsidRPr="009F1D9F" w:rsidRDefault="00A72447" w:rsidP="009F1D9F">
      <w:pPr>
        <w:spacing w:after="0" w:line="360" w:lineRule="auto"/>
        <w:jc w:val="center"/>
        <w:rPr>
          <w:b/>
          <w:caps/>
          <w:szCs w:val="28"/>
          <w:lang w:val="ru-RU" w:eastAsia="ru-RU"/>
        </w:rPr>
      </w:pPr>
      <w:r w:rsidRPr="009F1D9F">
        <w:rPr>
          <w:b/>
          <w:caps/>
          <w:szCs w:val="28"/>
          <w:lang w:val="ru-RU" w:eastAsia="ru-RU"/>
        </w:rPr>
        <w:t>электротехнический университет</w:t>
      </w:r>
    </w:p>
    <w:p w14:paraId="00A8D089" w14:textId="77777777" w:rsidR="009F1D9F" w:rsidRPr="009F1D9F" w:rsidRDefault="00A72447" w:rsidP="009F1D9F">
      <w:pPr>
        <w:spacing w:after="0" w:line="360" w:lineRule="auto"/>
        <w:jc w:val="center"/>
        <w:rPr>
          <w:b/>
          <w:caps/>
          <w:szCs w:val="28"/>
          <w:lang w:val="ru-RU" w:eastAsia="ru-RU"/>
        </w:rPr>
      </w:pPr>
      <w:r w:rsidRPr="009F1D9F">
        <w:rPr>
          <w:b/>
          <w:caps/>
          <w:szCs w:val="28"/>
          <w:lang w:val="ru-RU" w:eastAsia="ru-RU"/>
        </w:rPr>
        <w:t>«ЛЭТИ» им. В.И. Ульянова (Ленина)</w:t>
      </w:r>
    </w:p>
    <w:p w14:paraId="6754D9DB" w14:textId="77777777" w:rsidR="009F1D9F" w:rsidRPr="009F1D9F" w:rsidRDefault="00A72447" w:rsidP="009F1D9F">
      <w:pPr>
        <w:spacing w:after="0" w:line="360" w:lineRule="auto"/>
        <w:jc w:val="center"/>
        <w:rPr>
          <w:b/>
          <w:caps/>
          <w:szCs w:val="28"/>
          <w:lang w:val="ru-RU" w:eastAsia="ru-RU"/>
        </w:rPr>
      </w:pPr>
    </w:p>
    <w:p w14:paraId="3D368857" w14:textId="77777777" w:rsidR="009F1D9F" w:rsidRPr="009F1D9F" w:rsidRDefault="00A72447" w:rsidP="009F1D9F">
      <w:pPr>
        <w:spacing w:after="0" w:line="360" w:lineRule="auto"/>
        <w:rPr>
          <w:szCs w:val="28"/>
          <w:lang w:val="ru-RU" w:eastAsia="ru-RU"/>
        </w:rPr>
      </w:pPr>
    </w:p>
    <w:p w14:paraId="7019587B" w14:textId="77777777" w:rsidR="009F1D9F" w:rsidRPr="009F1D9F" w:rsidRDefault="00A72447" w:rsidP="009F1D9F">
      <w:pPr>
        <w:spacing w:after="0" w:line="360" w:lineRule="auto"/>
        <w:jc w:val="center"/>
        <w:rPr>
          <w:szCs w:val="28"/>
          <w:lang w:val="ru-RU" w:eastAsia="ru-RU"/>
        </w:rPr>
      </w:pPr>
    </w:p>
    <w:p w14:paraId="17644F96" w14:textId="77777777" w:rsidR="009F1D9F" w:rsidRPr="009F1D9F" w:rsidRDefault="00A72447" w:rsidP="009F1D9F">
      <w:pPr>
        <w:spacing w:after="0" w:line="360" w:lineRule="auto"/>
        <w:jc w:val="center"/>
        <w:rPr>
          <w:szCs w:val="28"/>
          <w:lang w:val="ru-RU" w:eastAsia="ru-RU"/>
        </w:rPr>
      </w:pPr>
    </w:p>
    <w:p w14:paraId="7E4DEC5B" w14:textId="77777777" w:rsidR="009F1D9F" w:rsidRPr="009F1D9F" w:rsidRDefault="00A72447" w:rsidP="009F1D9F">
      <w:pPr>
        <w:spacing w:after="0" w:line="360" w:lineRule="auto"/>
        <w:jc w:val="center"/>
        <w:rPr>
          <w:szCs w:val="28"/>
          <w:lang w:val="ru-RU" w:eastAsia="ru-RU"/>
        </w:rPr>
      </w:pPr>
    </w:p>
    <w:p w14:paraId="0E71481D" w14:textId="77777777" w:rsidR="009F1D9F" w:rsidRPr="009F1D9F" w:rsidRDefault="00A72447" w:rsidP="009F1D9F">
      <w:pPr>
        <w:spacing w:after="0" w:line="360" w:lineRule="auto"/>
        <w:jc w:val="center"/>
        <w:rPr>
          <w:szCs w:val="28"/>
          <w:lang w:val="ru-RU" w:eastAsia="ru-RU"/>
        </w:rPr>
      </w:pPr>
    </w:p>
    <w:p w14:paraId="2AE82720" w14:textId="77777777" w:rsidR="009F1D9F" w:rsidRPr="009F1D9F" w:rsidRDefault="00A72447" w:rsidP="009F1D9F">
      <w:pPr>
        <w:tabs>
          <w:tab w:val="left" w:pos="709"/>
        </w:tabs>
        <w:spacing w:after="0" w:line="360" w:lineRule="auto"/>
        <w:jc w:val="center"/>
        <w:rPr>
          <w:b/>
          <w:bCs/>
          <w:caps/>
          <w:smallCaps/>
          <w:spacing w:val="5"/>
          <w:szCs w:val="24"/>
          <w:lang w:val="ru-RU" w:eastAsia="ru-RU"/>
        </w:rPr>
      </w:pPr>
      <w:r w:rsidRPr="009F1D9F">
        <w:rPr>
          <w:b/>
          <w:bCs/>
          <w:caps/>
          <w:smallCaps/>
          <w:spacing w:val="5"/>
          <w:szCs w:val="28"/>
          <w:lang w:val="ru-RU" w:eastAsia="ru-RU"/>
        </w:rPr>
        <w:t>отчет</w:t>
      </w:r>
    </w:p>
    <w:p w14:paraId="2731BF02" w14:textId="77777777" w:rsidR="009F1D9F" w:rsidRPr="009F1D9F" w:rsidRDefault="00A72447" w:rsidP="009F1D9F">
      <w:pPr>
        <w:spacing w:after="0" w:line="360" w:lineRule="auto"/>
        <w:jc w:val="center"/>
        <w:rPr>
          <w:szCs w:val="28"/>
          <w:lang w:val="ru-RU" w:eastAsia="ru-RU"/>
        </w:rPr>
      </w:pPr>
      <w:r>
        <w:rPr>
          <w:b/>
          <w:szCs w:val="28"/>
          <w:lang w:val="ru-RU" w:eastAsia="ru-RU"/>
        </w:rPr>
        <w:t>по лабораторной работе № 4</w:t>
      </w:r>
    </w:p>
    <w:p w14:paraId="3A797509" w14:textId="77777777" w:rsidR="009F1D9F" w:rsidRPr="009F1D9F" w:rsidRDefault="00A72447" w:rsidP="009F1D9F">
      <w:pPr>
        <w:spacing w:after="0" w:line="360" w:lineRule="auto"/>
        <w:jc w:val="center"/>
        <w:rPr>
          <w:b/>
          <w:szCs w:val="28"/>
          <w:lang w:val="ru-RU" w:eastAsia="ru-RU"/>
        </w:rPr>
      </w:pPr>
      <w:r>
        <w:rPr>
          <w:b/>
          <w:szCs w:val="28"/>
          <w:lang w:val="ru-RU" w:eastAsia="ru-RU"/>
        </w:rPr>
        <w:t>по дисциплине «Веб-программирование»</w:t>
      </w:r>
    </w:p>
    <w:p w14:paraId="608BB4C8" w14:textId="77777777" w:rsidR="009F1D9F" w:rsidRPr="009F1D9F" w:rsidRDefault="00A72447" w:rsidP="009F1D9F">
      <w:pPr>
        <w:spacing w:after="0" w:line="240" w:lineRule="auto"/>
        <w:jc w:val="center"/>
        <w:rPr>
          <w:sz w:val="32"/>
          <w:szCs w:val="32"/>
          <w:lang w:val="ru-RU" w:eastAsia="ru-RU"/>
        </w:rPr>
      </w:pPr>
      <w:r>
        <w:rPr>
          <w:b/>
          <w:bCs/>
          <w:smallCaps/>
          <w:spacing w:val="5"/>
          <w:szCs w:val="28"/>
          <w:lang w:val="ru-RU" w:eastAsia="ru-RU"/>
        </w:rPr>
        <w:t>Тема: Интернационализация web-приложений</w:t>
      </w:r>
    </w:p>
    <w:p w14:paraId="6AA346AD" w14:textId="77777777" w:rsidR="009F1D9F" w:rsidRPr="009F1D9F" w:rsidRDefault="00A72447" w:rsidP="009F1D9F">
      <w:pPr>
        <w:spacing w:after="0" w:line="360" w:lineRule="auto"/>
        <w:jc w:val="center"/>
        <w:rPr>
          <w:szCs w:val="28"/>
          <w:lang w:val="ru-RU" w:eastAsia="ru-RU"/>
        </w:rPr>
      </w:pPr>
    </w:p>
    <w:p w14:paraId="14DB5BE1" w14:textId="77777777" w:rsidR="009F1D9F" w:rsidRDefault="00A72447" w:rsidP="009F1D9F">
      <w:pPr>
        <w:spacing w:after="0" w:line="360" w:lineRule="auto"/>
        <w:jc w:val="center"/>
        <w:rPr>
          <w:szCs w:val="28"/>
          <w:lang w:val="ru-RU" w:eastAsia="ru-RU"/>
        </w:rPr>
      </w:pPr>
    </w:p>
    <w:p w14:paraId="3E6071F9" w14:textId="77777777" w:rsidR="0032293A" w:rsidRDefault="00A72447" w:rsidP="009F1D9F">
      <w:pPr>
        <w:spacing w:after="0" w:line="360" w:lineRule="auto"/>
        <w:jc w:val="center"/>
        <w:rPr>
          <w:szCs w:val="28"/>
          <w:lang w:val="ru-RU" w:eastAsia="ru-RU"/>
        </w:rPr>
      </w:pPr>
    </w:p>
    <w:p w14:paraId="15012FE2" w14:textId="77777777" w:rsidR="0032293A" w:rsidRPr="009F1D9F" w:rsidRDefault="00A72447" w:rsidP="009F1D9F">
      <w:pPr>
        <w:spacing w:after="0" w:line="360" w:lineRule="auto"/>
        <w:jc w:val="center"/>
        <w:rPr>
          <w:szCs w:val="28"/>
          <w:lang w:val="ru-RU" w:eastAsia="ru-RU"/>
        </w:rPr>
      </w:pPr>
    </w:p>
    <w:p w14:paraId="69969D15" w14:textId="77777777" w:rsidR="009F1D9F" w:rsidRPr="009F1D9F" w:rsidRDefault="00A72447" w:rsidP="009F1D9F">
      <w:pPr>
        <w:spacing w:after="0" w:line="360" w:lineRule="auto"/>
        <w:rPr>
          <w:szCs w:val="28"/>
          <w:lang w:val="ru-RU" w:eastAsia="ru-RU"/>
        </w:rPr>
      </w:pPr>
    </w:p>
    <w:tbl>
      <w:tblPr>
        <w:tblW w:w="5000" w:type="pct"/>
        <w:tblLook w:val="04A0" w:firstRow="1" w:lastRow="0" w:firstColumn="1" w:lastColumn="0" w:noHBand="0" w:noVBand="1"/>
      </w:tblPr>
      <w:tblGrid>
        <w:gridCol w:w="4477"/>
        <w:gridCol w:w="2493"/>
        <w:gridCol w:w="3172"/>
      </w:tblGrid>
      <w:tr w:rsidR="009F1D9F" w:rsidRPr="009F1D9F" w14:paraId="163416A1" w14:textId="77777777" w:rsidTr="009F1D9F">
        <w:trPr>
          <w:trHeight w:val="614"/>
        </w:trPr>
        <w:tc>
          <w:tcPr>
            <w:tcW w:w="2207" w:type="pct"/>
            <w:shd w:val="clear" w:color="auto" w:fill="FFFFFF"/>
            <w:vAlign w:val="bottom"/>
            <w:hideMark/>
          </w:tcPr>
          <w:p w14:paraId="5215205F" w14:textId="77777777" w:rsidR="009F1D9F" w:rsidRPr="009F1D9F" w:rsidRDefault="00A72447" w:rsidP="009F1D9F">
            <w:pPr>
              <w:spacing w:after="0"/>
              <w:rPr>
                <w:kern w:val="2"/>
                <w:szCs w:val="28"/>
                <w14:ligatures w14:val="standardContextual"/>
              </w:rPr>
            </w:pPr>
            <w:r>
              <w:rPr>
                <w:kern w:val="2"/>
                <w:szCs w:val="28"/>
                <w:lang w:val="ru-RU"/>
                <w14:ligatures w14:val="standardContextual"/>
              </w:rPr>
              <w:t>Студент гр. 4314</w:t>
            </w:r>
          </w:p>
        </w:tc>
        <w:tc>
          <w:tcPr>
            <w:tcW w:w="1229" w:type="pct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vAlign w:val="bottom"/>
          </w:tcPr>
          <w:p w14:paraId="0F87AC04" w14:textId="77777777" w:rsidR="009F1D9F" w:rsidRPr="009F1D9F" w:rsidRDefault="00A72447" w:rsidP="009F1D9F">
            <w:pPr>
              <w:spacing w:after="0"/>
              <w:rPr>
                <w:kern w:val="2"/>
                <w:szCs w:val="28"/>
                <w:lang w:val="ru-RU"/>
                <w14:ligatures w14:val="standardContextual"/>
              </w:rPr>
            </w:pPr>
          </w:p>
        </w:tc>
        <w:tc>
          <w:tcPr>
            <w:tcW w:w="1564" w:type="pct"/>
            <w:shd w:val="clear" w:color="auto" w:fill="FFFFFF"/>
            <w:vAlign w:val="bottom"/>
            <w:hideMark/>
          </w:tcPr>
          <w:p w14:paraId="62DEBE36" w14:textId="77777777" w:rsidR="009F1D9F" w:rsidRPr="009F1D9F" w:rsidRDefault="00A72447" w:rsidP="009F1D9F">
            <w:pPr>
              <w:spacing w:after="0"/>
              <w:jc w:val="center"/>
              <w:rPr>
                <w:kern w:val="2"/>
                <w:szCs w:val="28"/>
                <w:lang w:val="ru-RU"/>
                <w14:ligatures w14:val="standardContextual"/>
              </w:rPr>
            </w:pPr>
            <w:r>
              <w:rPr>
                <w:kern w:val="2"/>
                <w:szCs w:val="28"/>
                <w:lang w:val="ru-RU"/>
                <w14:ligatures w14:val="standardContextual"/>
              </w:rPr>
              <w:t>Опаш А.Б.</w:t>
            </w:r>
          </w:p>
        </w:tc>
      </w:tr>
      <w:tr w:rsidR="009F1D9F" w:rsidRPr="009F1D9F" w14:paraId="43E08CB6" w14:textId="77777777" w:rsidTr="009F1D9F">
        <w:trPr>
          <w:trHeight w:val="614"/>
        </w:trPr>
        <w:tc>
          <w:tcPr>
            <w:tcW w:w="2207" w:type="pct"/>
            <w:shd w:val="clear" w:color="auto" w:fill="FFFFFF"/>
            <w:vAlign w:val="bottom"/>
            <w:hideMark/>
          </w:tcPr>
          <w:p w14:paraId="6C5EE693" w14:textId="77777777" w:rsidR="009F1D9F" w:rsidRPr="009F1D9F" w:rsidRDefault="00A72447" w:rsidP="009F1D9F">
            <w:pPr>
              <w:spacing w:after="0"/>
              <w:rPr>
                <w:kern w:val="2"/>
                <w:szCs w:val="28"/>
                <w:lang w:val="ru-RU"/>
                <w14:ligatures w14:val="standardContextual"/>
              </w:rPr>
            </w:pPr>
            <w:r w:rsidRPr="009F1D9F">
              <w:rPr>
                <w:kern w:val="2"/>
                <w:szCs w:val="28"/>
                <w:lang w:val="ru-RU"/>
                <w14:ligatures w14:val="standardContextual"/>
              </w:rPr>
              <w:t>Преподаватель</w:t>
            </w:r>
          </w:p>
        </w:tc>
        <w:tc>
          <w:tcPr>
            <w:tcW w:w="1229" w:type="pct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shd w:val="clear" w:color="auto" w:fill="FFFFFF"/>
            <w:vAlign w:val="bottom"/>
          </w:tcPr>
          <w:p w14:paraId="0FC07B62" w14:textId="77777777" w:rsidR="009F1D9F" w:rsidRPr="009F1D9F" w:rsidRDefault="00A72447" w:rsidP="009F1D9F">
            <w:pPr>
              <w:spacing w:after="0"/>
              <w:rPr>
                <w:kern w:val="2"/>
                <w:szCs w:val="28"/>
                <w:lang w:val="ru-RU"/>
                <w14:ligatures w14:val="standardContextual"/>
              </w:rPr>
            </w:pPr>
          </w:p>
        </w:tc>
        <w:tc>
          <w:tcPr>
            <w:tcW w:w="1564" w:type="pct"/>
            <w:shd w:val="clear" w:color="auto" w:fill="FFFFFF"/>
            <w:vAlign w:val="bottom"/>
            <w:hideMark/>
          </w:tcPr>
          <w:p w14:paraId="664A1A51" w14:textId="7C1E85C6" w:rsidR="009F1D9F" w:rsidRPr="009F1D9F" w:rsidRDefault="00E11728" w:rsidP="009F1D9F">
            <w:pPr>
              <w:spacing w:after="0"/>
              <w:jc w:val="center"/>
              <w:rPr>
                <w:kern w:val="2"/>
                <w:szCs w:val="28"/>
                <w:lang w:val="ru-RU"/>
                <w14:ligatures w14:val="standardContextual"/>
              </w:rPr>
            </w:pPr>
            <w:r>
              <w:rPr>
                <w:kern w:val="2"/>
                <w:szCs w:val="28"/>
                <w:lang w:val="ru-RU"/>
                <w14:ligatures w14:val="standardContextual"/>
              </w:rPr>
              <w:t>Павловский М.Г.</w:t>
            </w:r>
          </w:p>
        </w:tc>
      </w:tr>
    </w:tbl>
    <w:p w14:paraId="1883028D" w14:textId="77777777" w:rsidR="009F1D9F" w:rsidRPr="009F1D9F" w:rsidRDefault="00A72447" w:rsidP="009F1D9F">
      <w:pPr>
        <w:spacing w:after="0" w:line="360" w:lineRule="auto"/>
        <w:jc w:val="center"/>
        <w:rPr>
          <w:bCs/>
          <w:szCs w:val="28"/>
          <w:lang w:val="ru-RU" w:eastAsia="ru-RU"/>
        </w:rPr>
      </w:pPr>
    </w:p>
    <w:p w14:paraId="7505AC4B" w14:textId="77777777" w:rsidR="0032293A" w:rsidRDefault="00A72447" w:rsidP="0032293A">
      <w:pPr>
        <w:spacing w:after="0" w:line="360" w:lineRule="auto"/>
        <w:rPr>
          <w:bCs/>
          <w:szCs w:val="28"/>
          <w:lang w:val="ru-RU" w:eastAsia="ru-RU"/>
        </w:rPr>
      </w:pPr>
    </w:p>
    <w:p w14:paraId="75AFA79D" w14:textId="77777777" w:rsidR="0032293A" w:rsidRPr="009F1D9F" w:rsidRDefault="00A72447" w:rsidP="0032293A">
      <w:pPr>
        <w:spacing w:after="0" w:line="360" w:lineRule="auto"/>
        <w:rPr>
          <w:bCs/>
          <w:szCs w:val="28"/>
          <w:lang w:val="ru-RU" w:eastAsia="ru-RU"/>
        </w:rPr>
      </w:pPr>
    </w:p>
    <w:p w14:paraId="6EBE214D" w14:textId="77777777" w:rsidR="009F1D9F" w:rsidRPr="009F1D9F" w:rsidRDefault="00A72447" w:rsidP="009F1D9F">
      <w:pPr>
        <w:spacing w:after="0" w:line="360" w:lineRule="auto"/>
        <w:jc w:val="center"/>
        <w:rPr>
          <w:bCs/>
          <w:szCs w:val="28"/>
          <w:lang w:val="ru-RU" w:eastAsia="ru-RU"/>
        </w:rPr>
      </w:pPr>
      <w:r w:rsidRPr="009F1D9F">
        <w:rPr>
          <w:bCs/>
          <w:szCs w:val="28"/>
          <w:lang w:val="ru-RU" w:eastAsia="ru-RU"/>
        </w:rPr>
        <w:t>Санкт-Петербург</w:t>
      </w:r>
    </w:p>
    <w:p w14:paraId="0F107D23" w14:textId="77777777" w:rsidR="009F1D9F" w:rsidRPr="009F1D9F" w:rsidRDefault="00A72447" w:rsidP="0032293A">
      <w:pPr>
        <w:spacing w:after="0" w:line="360" w:lineRule="auto"/>
        <w:jc w:val="center"/>
        <w:rPr>
          <w:bCs/>
          <w:szCs w:val="28"/>
          <w:lang w:val="ru-RU" w:eastAsia="ru-RU"/>
        </w:rPr>
        <w:sectPr w:rsidR="009F1D9F" w:rsidRPr="009F1D9F">
          <w:headerReference w:type="default" r:id="rId8"/>
          <w:footerReference w:type="default" r:id="rId9"/>
          <w:pgSz w:w="11910" w:h="16840"/>
          <w:pgMar w:top="1320" w:right="992" w:bottom="1580" w:left="992" w:header="0" w:footer="1399" w:gutter="0"/>
          <w:cols w:space="720"/>
        </w:sectPr>
      </w:pPr>
      <w:r w:rsidRPr="009F1D9F">
        <w:rPr>
          <w:bCs/>
          <w:szCs w:val="28"/>
          <w:lang w:val="ru-RU" w:eastAsia="ru-RU"/>
        </w:rPr>
        <w:t>2026</w:t>
      </w:r>
    </w:p>
    <w:p w14:paraId="069D6C6E" w14:textId="77777777" w:rsidR="002F4195" w:rsidRDefault="00A72447">
      <w:pPr>
        <w:pStyle w:val="1"/>
        <w:spacing w:before="280" w:after="120"/>
      </w:pPr>
      <w:r>
        <w:rPr>
          <w:rFonts w:ascii="Times New Roman" w:hAnsi="Times New Roman"/>
        </w:rPr>
        <w:t>Цель работы</w:t>
      </w:r>
    </w:p>
    <w:p w14:paraId="60555ABA" w14:textId="77777777" w:rsidR="002F4195" w:rsidRPr="00E11728" w:rsidRDefault="00A72447">
      <w:pPr>
        <w:spacing w:after="120"/>
        <w:ind w:firstLine="567"/>
        <w:jc w:val="both"/>
        <w:rPr>
          <w:lang w:val="ru-RU"/>
        </w:rPr>
      </w:pPr>
      <w:r>
        <w:rPr>
          <w:rFonts w:ascii="Times New Roman" w:hAnsi="Times New Roman"/>
        </w:rPr>
        <w:t>Знакомство со способами отображения данных на разных языках с помощью файлов ресурсов.</w:t>
      </w:r>
    </w:p>
    <w:p w14:paraId="069D6C6E" w14:textId="77777777" w:rsidR="002F4195" w:rsidRDefault="00A72447">
      <w:pPr>
        <w:pStyle w:val="1"/>
        <w:spacing w:before="280" w:after="120"/>
      </w:pPr>
      <w:r>
        <w:rPr>
          <w:rFonts w:ascii="Times New Roman" w:hAnsi="Times New Roman"/>
        </w:rPr>
        <w:t>Локализуемые элементы</w:t>
      </w:r>
    </w:p>
    <w:p w14:paraId="60555ABA" w14:textId="77777777" w:rsidR="002F4195" w:rsidRPr="00E11728" w:rsidRDefault="00A72447">
      <w:pPr>
        <w:spacing w:after="120"/>
        <w:ind w:firstLine="567"/>
        <w:jc w:val="both"/>
        <w:rPr>
          <w:lang w:val="ru-RU"/>
        </w:rPr>
      </w:pPr>
      <w:r>
        <w:rPr>
          <w:rFonts w:ascii="Times New Roman" w:hAnsi="Times New Roman"/>
        </w:rPr>
        <w:t>В приложении из предыдущей лабораторной локализованы заголовок страницы, название библиотеки, подписи столбцов таблицы, отметки о прочтении, сообщение о количестве книг, подпись выбранного языка и ссылка возврата. Имена авторов и названия книг оставлены как имена собственные.</w:t>
      </w:r>
    </w:p>
    <w:p w14:paraId="069D6C6E" w14:textId="77777777" w:rsidR="002F4195" w:rsidRDefault="00A72447">
      <w:pPr>
        <w:pStyle w:val="1"/>
        <w:spacing w:before="280" w:after="120"/>
      </w:pPr>
      <w:r>
        <w:rPr>
          <w:rFonts w:ascii="Times New Roman" w:hAnsi="Times New Roman"/>
        </w:rPr>
        <w:t>Файлы ресурсов</w:t>
      </w:r>
    </w:p>
    <w:p w14:paraId="60555ABA" w14:textId="77777777" w:rsidR="002F4195" w:rsidRPr="00E11728" w:rsidRDefault="00A72447">
      <w:pPr>
        <w:spacing w:after="120"/>
        <w:ind w:firstLine="567"/>
        <w:jc w:val="both"/>
        <w:rPr>
          <w:lang w:val="ru-RU"/>
        </w:rPr>
      </w:pPr>
      <w:r>
        <w:rPr>
          <w:rFonts w:ascii="Times New Roman" w:hAnsi="Times New Roman"/>
        </w:rPr>
        <w:t>Общие переводы находятся в messages.properties, английские — в messages_en.properties. Оба файла лежат в src/main/resources. Для каждого языка используется один и тот же набор ключей. ResourceBundle выбирает нужный файл по параметру запроса lang. Если параметр отсутствует, применяется язык ru, указанный в web.xml.</w:t>
      </w:r>
    </w:p>
    <w:p w14:paraId="069D6C6E" w14:textId="77777777" w:rsidR="002F4195" w:rsidRDefault="00A72447">
      <w:pPr>
        <w:pStyle w:val="1"/>
        <w:spacing w:before="280" w:after="120"/>
      </w:pPr>
      <w:r>
        <w:rPr>
          <w:rFonts w:ascii="Times New Roman" w:hAnsi="Times New Roman"/>
        </w:rPr>
        <w:t>Создание и запуск проекта</w:t>
      </w:r>
    </w:p>
    <w:p w14:paraId="60555ABA" w14:textId="77777777" w:rsidR="002F4195" w:rsidRPr="00E11728" w:rsidRDefault="00A72447">
      <w:pPr>
        <w:spacing w:after="120"/>
        <w:ind w:firstLine="567"/>
        <w:jc w:val="both"/>
        <w:rPr>
          <w:lang w:val="ru-RU"/>
        </w:rPr>
      </w:pPr>
      <w:r>
        <w:rPr>
          <w:rFonts w:ascii="Times New Roman" w:hAnsi="Times New Roman"/>
        </w:rPr>
        <w:t>Для сборки выполнена команда mvn clean install. Maven создал target/lab4-webapp.war. Архив развёрнут в Tomcat 9.0.121 на порту 8081. Стартовая страница предлагает перейти к русской или английской версии. Язык можно сменить ссылками над списком книг.</w:t>
      </w:r>
    </w:p>
    <w:p w14:paraId="60555ABA" w14:textId="77777777" w:rsidR="002F4195" w:rsidRPr="00E11728" w:rsidRDefault="00A72447">
      <w:pPr>
        <w:spacing w:after="120"/>
        <w:ind w:firstLine="0"/>
        <w:jc w:val="both"/>
        <w:rPr>
          <w:lang w:val="ru-RU"/>
        </w:rPr>
      </w:pPr>
      <w:r>
        <w:rPr>
          <w:rFonts w:ascii="Times New Roman" w:hAnsi="Times New Roman"/>
        </w:rPr>
        <w:t>Репозиторий: https://github.com/opash17/web-lab4</w:t>
      </w:r>
    </w:p>
    <w:p w14:paraId="069D6C6E" w14:textId="77777777" w:rsidR="002F4195" w:rsidRDefault="00A72447">
      <w:pPr>
        <w:pStyle w:val="1"/>
        <w:pageBreakBefore/>
        <w:spacing w:before="280" w:after="120"/>
      </w:pPr>
      <w:r>
        <w:rPr>
          <w:rFonts w:ascii="Times New Roman" w:hAnsi="Times New Roman"/>
        </w:rPr>
        <w:t>Русский интерфейс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040000" cy="540452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ussian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5404528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60555ABA" w14:textId="77777777" w:rsidR="002F4195" w:rsidRPr="00E11728" w:rsidRDefault="00A72447">
      <w:pPr>
        <w:keepLines/>
        <w:spacing w:after="120"/>
        <w:ind w:firstLine="0"/>
        <w:jc w:val="center"/>
        <w:rPr>
          <w:lang w:val="ru-RU"/>
        </w:rPr>
      </w:pPr>
      <w:r>
        <w:rPr>
          <w:rFonts w:ascii="Times New Roman" w:hAnsi="Times New Roman"/>
        </w:rPr>
        <w:t>Рисунок 1 — список книг на русском языке</w:t>
      </w:r>
    </w:p>
    <w:p w14:paraId="60555ABA" w14:textId="77777777" w:rsidR="002F4195" w:rsidRPr="00E11728" w:rsidRDefault="00A72447">
      <w:pPr>
        <w:spacing w:after="120"/>
        <w:ind w:firstLine="567"/>
        <w:jc w:val="both"/>
        <w:rPr>
          <w:lang w:val="ru-RU"/>
        </w:rPr>
      </w:pPr>
      <w:r>
        <w:rPr>
          <w:rFonts w:ascii="Times New Roman" w:hAnsi="Times New Roman"/>
        </w:rPr>
        <w:t>Для русской версии в запросе передан параметр lang=ru. Заголовки и отметки таблицы загружены из файла messages.properties.</w:t>
      </w:r>
    </w:p>
    <w:p w14:paraId="069D6C6E" w14:textId="77777777" w:rsidR="002F4195" w:rsidRDefault="00A72447">
      <w:pPr>
        <w:pStyle w:val="1"/>
        <w:pageBreakBefore/>
        <w:spacing w:before="280" w:after="120"/>
      </w:pPr>
      <w:r>
        <w:rPr>
          <w:rFonts w:ascii="Times New Roman" w:hAnsi="Times New Roman"/>
        </w:rPr>
        <w:t>Английский интерфейс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040000" cy="5404528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nglish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5404528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60555ABA" w14:textId="77777777" w:rsidR="002F4195" w:rsidRPr="00E11728" w:rsidRDefault="00A72447">
      <w:pPr>
        <w:keepLines/>
        <w:spacing w:after="120"/>
        <w:ind w:firstLine="0"/>
        <w:jc w:val="center"/>
        <w:rPr>
          <w:lang w:val="ru-RU"/>
        </w:rPr>
      </w:pPr>
      <w:r>
        <w:rPr>
          <w:rFonts w:ascii="Times New Roman" w:hAnsi="Times New Roman"/>
        </w:rPr>
        <w:t>Рисунок 2 — список книг на английском языке</w:t>
      </w:r>
    </w:p>
    <w:p w14:paraId="60555ABA" w14:textId="77777777" w:rsidR="002F4195" w:rsidRPr="00E11728" w:rsidRDefault="00A72447">
      <w:pPr>
        <w:spacing w:after="120"/>
        <w:ind w:firstLine="567"/>
        <w:jc w:val="both"/>
        <w:rPr>
          <w:lang w:val="ru-RU"/>
        </w:rPr>
      </w:pPr>
      <w:r>
        <w:rPr>
          <w:rFonts w:ascii="Times New Roman" w:hAnsi="Times New Roman"/>
        </w:rPr>
        <w:t>При выборе English адрес содержит lang=en, поэтому ResourceBundle загружает messages_en.properties. Таблица остаётся той же, а текст интерфейса меняется на английский.</w:t>
      </w:r>
    </w:p>
    <w:p w14:paraId="069D6C6E" w14:textId="77777777" w:rsidR="002F4195" w:rsidRDefault="00A72447">
      <w:pPr>
        <w:pStyle w:val="1"/>
        <w:pageBreakBefore/>
        <w:spacing w:before="280" w:after="120"/>
      </w:pPr>
      <w:r>
        <w:rPr>
          <w:rFonts w:ascii="Times New Roman" w:hAnsi="Times New Roman"/>
        </w:rPr>
        <w:t>Документация Javadoc</w:t>
      </w:r>
    </w:p>
    <w:p w14:paraId="60555ABA" w14:textId="77777777" w:rsidR="002F4195" w:rsidRPr="00E11728" w:rsidRDefault="00A72447">
      <w:pPr>
        <w:spacing w:after="120"/>
        <w:ind w:firstLine="567"/>
        <w:jc w:val="both"/>
        <w:rPr>
          <w:lang w:val="ru-RU"/>
        </w:rPr>
      </w:pPr>
      <w:r>
        <w:rPr>
          <w:rFonts w:ascii="Times New Roman" w:hAnsi="Times New Roman"/>
        </w:rPr>
        <w:t>Документация класса BooksList сформирована командой mvn javadoc:javadoc из комментариев исходного кода. Результат находится в target/site/apidocs. Страница класса открыта в браузере.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040000" cy="5404528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javadoc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5404528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60555ABA" w14:textId="77777777" w:rsidR="002F4195" w:rsidRPr="00E11728" w:rsidRDefault="00A72447">
      <w:pPr>
        <w:keepLines/>
        <w:spacing w:after="120"/>
        <w:ind w:firstLine="0"/>
        <w:jc w:val="center"/>
        <w:rPr>
          <w:lang w:val="ru-RU"/>
        </w:rPr>
      </w:pPr>
      <w:r>
        <w:rPr>
          <w:rFonts w:ascii="Times New Roman" w:hAnsi="Times New Roman"/>
        </w:rPr>
        <w:t>Рисунок 3 — документация сервлета BooksList</w:t>
      </w:r>
    </w:p>
    <w:p w14:paraId="069D6C6E" w14:textId="77777777" w:rsidR="002F4195" w:rsidRDefault="00A72447">
      <w:pPr>
        <w:pStyle w:val="1"/>
        <w:spacing w:before="280" w:after="120"/>
      </w:pPr>
      <w:r>
        <w:rPr>
          <w:rFonts w:ascii="Times New Roman" w:hAnsi="Times New Roman"/>
        </w:rPr>
        <w:t>Вывод</w:t>
      </w:r>
    </w:p>
    <w:p w14:paraId="60555ABA" w14:textId="77777777" w:rsidR="002F4195" w:rsidRPr="00E11728" w:rsidRDefault="00A72447">
      <w:pPr>
        <w:spacing w:after="120"/>
        <w:ind w:firstLine="567"/>
        <w:jc w:val="both"/>
        <w:rPr>
          <w:lang w:val="ru-RU"/>
        </w:rPr>
      </w:pPr>
      <w:r>
        <w:rPr>
          <w:rFonts w:ascii="Times New Roman" w:hAnsi="Times New Roman"/>
        </w:rPr>
        <w:t>Интерфейс доступен на русском и английском языках. Проверены переключение параметром lang, загрузка сообщений из файлов ресурсов, язык по умолчанию и запрос с неподдерживаемой локалью.</w:t>
      </w:r>
    </w:p>
    <w:p w14:paraId="069D6C6E" w14:textId="77777777" w:rsidR="002F4195" w:rsidRDefault="00A72447">
      <w:pPr>
        <w:pStyle w:val="1"/>
        <w:pageBreakBefore/>
        <w:spacing w:before="280" w:after="120"/>
      </w:pPr>
      <w:r>
        <w:rPr>
          <w:rFonts w:ascii="Times New Roman" w:hAnsi="Times New Roman"/>
        </w:rPr>
        <w:t>Приложение А. Текст документации Javadoc</w:t>
      </w:r>
    </w:p>
    <w:p w14:paraId="069D6C6E" w14:textId="77777777" w:rsidR="002F4195" w:rsidRDefault="00A72447">
      <w:pPr>
        <w:pStyle w:val="1"/>
        <w:spacing w:before="280" w:after="120"/>
      </w:pPr>
      <w:r>
        <w:rPr>
          <w:rFonts w:ascii="Times New Roman" w:hAnsi="Times New Roman"/>
        </w:rPr>
        <w:t>Класс ru.opash.web.BooksList</w:t>
      </w:r>
    </w:p>
    <w:p w14:paraId="60555ABA" w14:textId="77777777" w:rsidR="002F4195" w:rsidRPr="00E11728" w:rsidRDefault="00A72447">
      <w:pPr>
        <w:spacing w:after="120"/>
        <w:ind w:firstLine="567"/>
        <w:jc w:val="both"/>
        <w:rPr>
          <w:lang w:val="ru-RU"/>
        </w:rPr>
      </w:pPr>
      <w:r>
        <w:rPr>
          <w:rFonts w:ascii="Times New Roman" w:hAnsi="Times New Roman"/>
        </w:rPr>
        <w:t>Показывает список книг на русском или английском языке. Переводы интерфейса хранятся в messages.properties и messages_en.properties. Язык выбирается параметром запроса lang со значением ru или en. Названия книг и авторов остаются одинаковыми для обеих локалей.</w:t>
      </w:r>
    </w:p>
    <w:p w14:paraId="60555ABA" w14:textId="77777777" w:rsidR="002F4195" w:rsidRPr="00E11728" w:rsidRDefault="00A72447">
      <w:pPr>
        <w:spacing w:after="120"/>
        <w:ind w:firstLine="567"/>
        <w:jc w:val="both"/>
        <w:rPr>
          <w:lang w:val="ru-RU"/>
        </w:rPr>
      </w:pPr>
      <w:r>
        <w:rPr>
          <w:rFonts w:ascii="Times New Roman" w:hAnsi="Times New Roman"/>
        </w:rPr>
        <w:t>Автор: Опаш А.Б., группа 4314.</w:t>
      </w:r>
    </w:p>
    <w:p w14:paraId="069D6C6E" w14:textId="77777777" w:rsidR="002F4195" w:rsidRDefault="00A72447">
      <w:pPr>
        <w:pStyle w:val="1"/>
        <w:spacing w:before="280" w:after="120"/>
      </w:pPr>
      <w:r>
        <w:rPr>
          <w:rFonts w:ascii="Times New Roman" w:hAnsi="Times New Roman"/>
        </w:rPr>
        <w:t>BooksList</w:t>
      </w:r>
    </w:p>
    <w:p w14:paraId="60555ABA" w14:textId="77777777" w:rsidR="002F4195" w:rsidRPr="00E11728" w:rsidRDefault="00A72447">
      <w:pPr>
        <w:spacing w:after="120" w:line="240" w:lineRule="auto"/>
        <w:ind w:firstLine="0"/>
        <w:jc w:val="left"/>
        <w:rPr>
          <w:lang w:val="ru-RU"/>
        </w:rPr>
      </w:pPr>
      <w:r>
        <w:rPr>
          <w:rFonts w:ascii="Times New Roman" w:hAnsi="Times New Roman"/>
          <w:sz w:val="24"/>
        </w:rPr>
        <w:t>public BooksList()</w:t>
      </w:r>
    </w:p>
    <w:p w14:paraId="60555ABA" w14:textId="77777777" w:rsidR="002F4195" w:rsidRPr="00E11728" w:rsidRDefault="00A72447">
      <w:pPr>
        <w:spacing w:after="120"/>
        <w:ind w:firstLine="567"/>
        <w:jc w:val="both"/>
        <w:rPr>
          <w:lang w:val="ru-RU"/>
        </w:rPr>
      </w:pPr>
      <w:r>
        <w:rPr>
          <w:rFonts w:ascii="Times New Roman" w:hAnsi="Times New Roman"/>
        </w:rPr>
        <w:t>Создаёт сервлет; язык по умолчанию читается из web.xml.</w:t>
      </w:r>
    </w:p>
    <w:p w14:paraId="069D6C6E" w14:textId="77777777" w:rsidR="002F4195" w:rsidRDefault="00A72447">
      <w:pPr>
        <w:pStyle w:val="1"/>
        <w:spacing w:before="280" w:after="120"/>
      </w:pPr>
      <w:r>
        <w:rPr>
          <w:rFonts w:ascii="Times New Roman" w:hAnsi="Times New Roman"/>
        </w:rPr>
        <w:t>init</w:t>
      </w:r>
    </w:p>
    <w:p w14:paraId="60555ABA" w14:textId="77777777" w:rsidR="002F4195" w:rsidRPr="00E11728" w:rsidRDefault="00A72447">
      <w:pPr>
        <w:spacing w:after="120" w:line="240" w:lineRule="auto"/>
        <w:ind w:firstLine="0"/>
        <w:jc w:val="left"/>
        <w:rPr>
          <w:lang w:val="ru-RU"/>
        </w:rPr>
      </w:pPr>
      <w:r>
        <w:rPr>
          <w:rFonts w:ascii="Times New Roman" w:hAnsi="Times New Roman"/>
          <w:sz w:val="24"/>
        </w:rPr>
        <w:t>public void init() throws javax.servlet.ServletException</w:t>
      </w:r>
    </w:p>
    <w:p w14:paraId="60555ABA" w14:textId="77777777" w:rsidR="002F4195" w:rsidRPr="00E11728" w:rsidRDefault="00A72447">
      <w:pPr>
        <w:spacing w:after="120"/>
        <w:ind w:firstLine="567"/>
        <w:jc w:val="both"/>
        <w:rPr>
          <w:lang w:val="ru-RU"/>
        </w:rPr>
      </w:pPr>
      <w:r>
        <w:rPr>
          <w:rFonts w:ascii="Times New Roman" w:hAnsi="Times New Roman"/>
        </w:rPr>
        <w:t>Читает параметр defaultLanguage из web.xml.</w:t>
      </w:r>
    </w:p>
    <w:p w14:paraId="60555ABA" w14:textId="77777777" w:rsidR="002F4195" w:rsidRPr="00E11728" w:rsidRDefault="00A72447">
      <w:pPr>
        <w:spacing w:after="120"/>
        <w:ind w:firstLine="567"/>
        <w:jc w:val="both"/>
        <w:rPr>
          <w:lang w:val="ru-RU"/>
        </w:rPr>
      </w:pPr>
      <w:r>
        <w:rPr>
          <w:rFonts w:ascii="Times New Roman" w:hAnsi="Times New Roman"/>
        </w:rPr>
        <w:t>Переопределяет: init in class javax.servlet.GenericServlet Исключения: javax.servlet.ServletException</w:t>
      </w:r>
    </w:p>
    <w:p w14:paraId="069D6C6E" w14:textId="77777777" w:rsidR="002F4195" w:rsidRDefault="00A72447">
      <w:pPr>
        <w:pStyle w:val="1"/>
        <w:spacing w:before="280" w:after="120"/>
      </w:pPr>
      <w:r>
        <w:rPr>
          <w:rFonts w:ascii="Times New Roman" w:hAnsi="Times New Roman"/>
        </w:rPr>
        <w:t>doGet</w:t>
      </w:r>
    </w:p>
    <w:p w14:paraId="60555ABA" w14:textId="77777777" w:rsidR="002F4195" w:rsidRPr="00E11728" w:rsidRDefault="00A72447">
      <w:pPr>
        <w:spacing w:after="120" w:line="240" w:lineRule="auto"/>
        <w:ind w:firstLine="0"/>
        <w:jc w:val="left"/>
        <w:rPr>
          <w:lang w:val="ru-RU"/>
        </w:rPr>
      </w:pPr>
      <w:r>
        <w:rPr>
          <w:rFonts w:ascii="Times New Roman" w:hAnsi="Times New Roman"/>
          <w:sz w:val="24"/>
        </w:rPr>
        <w:t>protected void doGet(javax.servlet.http.HttpServletRequest request, javax.servlet.http.HttpServletResponse response) throws javax.servlet.ServletException, IOException</w:t>
      </w:r>
    </w:p>
    <w:p w14:paraId="60555ABA" w14:textId="77777777" w:rsidR="002F4195" w:rsidRPr="00E11728" w:rsidRDefault="00A72447">
      <w:pPr>
        <w:spacing w:after="120"/>
        <w:ind w:firstLine="567"/>
        <w:jc w:val="both"/>
        <w:rPr>
          <w:lang w:val="ru-RU"/>
        </w:rPr>
      </w:pPr>
      <w:r>
        <w:rPr>
          <w:rFonts w:ascii="Times New Roman" w:hAnsi="Times New Roman"/>
        </w:rPr>
        <w:t>Обрабатывает GET-запрос с выбранным языком.</w:t>
      </w:r>
    </w:p>
    <w:p w14:paraId="60555ABA" w14:textId="77777777" w:rsidR="002F4195" w:rsidRPr="00E11728" w:rsidRDefault="00A72447">
      <w:pPr>
        <w:spacing w:after="120"/>
        <w:ind w:firstLine="567"/>
        <w:jc w:val="both"/>
        <w:rPr>
          <w:lang w:val="ru-RU"/>
        </w:rPr>
      </w:pPr>
      <w:r>
        <w:rPr>
          <w:rFonts w:ascii="Times New Roman" w:hAnsi="Times New Roman"/>
        </w:rPr>
        <w:t>Переопределяет: doGet in class javax.servlet.http.HttpServlet Исключения: javax.servlet.ServletException IOException</w:t>
      </w:r>
    </w:p>
    <w:p w14:paraId="069D6C6E" w14:textId="77777777" w:rsidR="002F4195" w:rsidRDefault="00A72447">
      <w:pPr>
        <w:pStyle w:val="1"/>
        <w:spacing w:before="280" w:after="120"/>
      </w:pPr>
      <w:r>
        <w:rPr>
          <w:rFonts w:ascii="Times New Roman" w:hAnsi="Times New Roman"/>
        </w:rPr>
        <w:t>doPost</w:t>
      </w:r>
    </w:p>
    <w:p w14:paraId="60555ABA" w14:textId="77777777" w:rsidR="002F4195" w:rsidRPr="00E11728" w:rsidRDefault="00A72447">
      <w:pPr>
        <w:spacing w:after="120" w:line="240" w:lineRule="auto"/>
        <w:ind w:firstLine="0"/>
        <w:jc w:val="left"/>
        <w:rPr>
          <w:lang w:val="ru-RU"/>
        </w:rPr>
      </w:pPr>
      <w:r>
        <w:rPr>
          <w:rFonts w:ascii="Times New Roman" w:hAnsi="Times New Roman"/>
          <w:sz w:val="24"/>
        </w:rPr>
        <w:t>protected void doPost(javax.servlet.http.HttpServletRequest request, javax.servlet.http.HttpServletResponse response) throws javax.servlet.ServletException, IOException</w:t>
      </w:r>
    </w:p>
    <w:p w14:paraId="60555ABA" w14:textId="77777777" w:rsidR="002F4195" w:rsidRPr="00E11728" w:rsidRDefault="00A72447">
      <w:pPr>
        <w:spacing w:after="120"/>
        <w:ind w:firstLine="567"/>
        <w:jc w:val="both"/>
        <w:rPr>
          <w:lang w:val="ru-RU"/>
        </w:rPr>
      </w:pPr>
      <w:r>
        <w:rPr>
          <w:rFonts w:ascii="Times New Roman" w:hAnsi="Times New Roman"/>
        </w:rPr>
        <w:t>Переключает язык, сохраняя выбранное значение в параметре запроса.</w:t>
      </w:r>
    </w:p>
    <w:p w14:paraId="60555ABA" w14:textId="77777777" w:rsidR="002F4195" w:rsidRPr="00E11728" w:rsidRDefault="00A72447">
      <w:pPr>
        <w:spacing w:after="120"/>
        <w:ind w:firstLine="567"/>
        <w:jc w:val="both"/>
        <w:rPr>
          <w:lang w:val="ru-RU"/>
        </w:rPr>
      </w:pPr>
      <w:r>
        <w:rPr>
          <w:rFonts w:ascii="Times New Roman" w:hAnsi="Times New Roman"/>
        </w:rPr>
        <w:t>Переопределяет: doPost in class javax.servlet.http.HttpServlet Исключения: javax.servlet.ServletException IOException</w:t>
      </w:r>
    </w:p>
    <w:p w14:paraId="069D6C6E" w14:textId="77777777" w:rsidR="002F4195" w:rsidRDefault="00A72447">
      <w:pPr>
        <w:pStyle w:val="1"/>
        <w:spacing w:before="280" w:after="120"/>
      </w:pPr>
      <w:r>
        <w:rPr>
          <w:rFonts w:ascii="Times New Roman" w:hAnsi="Times New Roman"/>
        </w:rPr>
        <w:t>processRequest</w:t>
      </w:r>
    </w:p>
    <w:p w14:paraId="60555ABA" w14:textId="77777777" w:rsidR="002F4195" w:rsidRPr="00E11728" w:rsidRDefault="00A72447">
      <w:pPr>
        <w:spacing w:after="120" w:line="240" w:lineRule="auto"/>
        <w:ind w:firstLine="0"/>
        <w:jc w:val="left"/>
        <w:rPr>
          <w:lang w:val="ru-RU"/>
        </w:rPr>
      </w:pPr>
      <w:r>
        <w:rPr>
          <w:rFonts w:ascii="Times New Roman" w:hAnsi="Times New Roman"/>
          <w:sz w:val="24"/>
        </w:rPr>
        <w:t>protected void processRequest(javax.servlet.http.HttpServletRequest request, javax.servlet.http.HttpServletResponse response) throws javax.servlet.ServletException, IOException</w:t>
      </w:r>
    </w:p>
    <w:p w14:paraId="60555ABA" w14:textId="77777777" w:rsidR="002F4195" w:rsidRPr="00E11728" w:rsidRDefault="00A72447">
      <w:pPr>
        <w:spacing w:after="120"/>
        <w:ind w:firstLine="567"/>
        <w:jc w:val="both"/>
        <w:rPr>
          <w:lang w:val="ru-RU"/>
        </w:rPr>
      </w:pPr>
      <w:r>
        <w:rPr>
          <w:rFonts w:ascii="Times New Roman" w:hAnsi="Times New Roman"/>
        </w:rPr>
        <w:t>Загружает файл ресурсов выбранной локали и выводит локализованный список книг. Если параметр lang пропущен, используется значение из web.xml. Поддерживаются русский (ru) и английский (en) языки.</w:t>
      </w:r>
    </w:p>
    <w:p w14:paraId="60555ABA" w14:textId="77777777" w:rsidR="002F4195" w:rsidRPr="00E11728" w:rsidRDefault="00A72447">
      <w:pPr>
        <w:spacing w:after="120"/>
        <w:ind w:firstLine="567"/>
        <w:jc w:val="both"/>
        <w:rPr>
          <w:lang w:val="ru-RU"/>
        </w:rPr>
      </w:pPr>
      <w:r>
        <w:rPr>
          <w:rFonts w:ascii="Times New Roman" w:hAnsi="Times New Roman"/>
        </w:rPr>
        <w:t>Параметры: request - HTTP-запрос с необязательным параметром lang response - HTML-ответ в UTF-8 Исключения: IOException - если запись ответа завершилась ошибкой javax.servlet.ServletException</w:t>
      </w:r>
    </w:p>
    <w:p w14:paraId="069D6C6E" w14:textId="77777777" w:rsidR="002F4195" w:rsidRDefault="00A72447">
      <w:pPr>
        <w:pStyle w:val="1"/>
        <w:pageBreakBefore/>
        <w:spacing w:before="280" w:after="120"/>
      </w:pPr>
      <w:r>
        <w:rPr>
          <w:rFonts w:ascii="Times New Roman" w:hAnsi="Times New Roman"/>
        </w:rPr>
        <w:t>Приложение Б. Исходный текст BooksList.java</w:t>
      </w:r>
    </w:p>
    <w:p w14:paraId="60555ABA" w14:textId="77777777" w:rsidR="002F4195" w:rsidRPr="00E11728" w:rsidRDefault="00A72447">
      <w:pPr>
        <w:spacing w:after="120" w:line="240" w:lineRule="auto"/>
        <w:ind w:firstLine="0"/>
        <w:jc w:val="left"/>
        <w:rPr>
          <w:lang w:val="ru-RU"/>
        </w:rPr>
      </w:pPr>
      <w:r>
        <w:rPr>
          <w:rFonts w:ascii="Times New Roman" w:hAnsi="Times New Roman"/>
          <w:sz w:val="24"/>
        </w:rPr>
        <w:t>package ru.opash.web;</w:t>
        <w:br/>
        <w:br/>
        <w:t>import java.io.IOException;</w:t>
        <w:br/>
        <w:t>import java.io.PrintWriter;</w:t>
        <w:br/>
        <w:t>import java.text.MessageFormat;</w:t>
        <w:br/>
        <w:t>import java.util.Locale;</w:t>
        <w:br/>
        <w:t>import java.util.MissingResourceException;</w:t>
        <w:br/>
        <w:t>import java.util.ResourceBundle;</w:t>
        <w:br/>
        <w:t>import javax.servlet.ServletException;</w:t>
        <w:br/>
        <w:t>import javax.servlet.http.HttpServlet;</w:t>
        <w:br/>
        <w:t>import javax.servlet.http.HttpServletRequest;</w:t>
        <w:br/>
        <w:t>import javax.servlet.http.HttpServletResponse;</w:t>
        <w:br/>
        <w:br/>
        <w:t>/**</w:t>
        <w:br/>
        <w:t xml:space="preserve"> * Показывает список книг на русском или английском языке.</w:t>
        <w:br/>
        <w:t xml:space="preserve"> * Переводы интерфейса хранятся в messages.properties и messages_en.properties.</w:t>
        <w:br/>
        <w:t xml:space="preserve"> * Язык выбирается параметром запроса lang со значением ru или en.</w:t>
        <w:br/>
        <w:t xml:space="preserve"> * Названия книг и авторов остаются одинаковыми для обеих локалей.</w:t>
        <w:br/>
        <w:t xml:space="preserve"> *</w:t>
        <w:br/>
        <w:t xml:space="preserve"> * @author Опаш А.Б., группа 4314</w:t>
        <w:br/>
        <w:t xml:space="preserve"> */</w:t>
        <w:br/>
        <w:t>public class BooksList extends HttpServlet {</w:t>
        <w:br/>
        <w:t xml:space="preserve">    private static final long serialVersionUID = 1L;</w:t>
        <w:br/>
        <w:t xml:space="preserve">    private String defaultLanguage;</w:t>
        <w:br/>
        <w:t xml:space="preserve">    private static final String[][] BOOKS = {</w:t>
        <w:br/>
        <w:t xml:space="preserve">        {"М. Булгаков", "Мастер и Маргарита", "true"},</w:t>
        <w:br/>
        <w:t xml:space="preserve">        {"В. Пелевин", "Чапаев и Пустота", "false"},</w:t>
        <w:br/>
        <w:t xml:space="preserve">        {"А. Пушкин", "Капитанская дочка", "true"},</w:t>
        <w:br/>
        <w:t xml:space="preserve">        {"Ф. Достоевский", "Преступление и наказание", "false"}</w:t>
        <w:br/>
        <w:t xml:space="preserve">    };</w:t>
      </w:r>
    </w:p>
    <w:p w14:paraId="069D6C6E" w14:textId="77777777" w:rsidR="002F4195" w:rsidRDefault="00A72447">
      <w:pPr>
        <w:pStyle w:val="1"/>
        <w:pageBreakBefore/>
        <w:spacing w:before="280" w:after="120"/>
      </w:pPr>
      <w:r>
        <w:rPr>
          <w:rFonts w:ascii="Times New Roman" w:hAnsi="Times New Roman"/>
        </w:rPr>
        <w:t>Приложение Б. Исходный текст BooksList.java (продолжение)</w:t>
      </w:r>
    </w:p>
    <w:p w14:paraId="60555ABA" w14:textId="77777777" w:rsidR="002F4195" w:rsidRPr="00E11728" w:rsidRDefault="00A72447">
      <w:pPr>
        <w:spacing w:after="120" w:line="240" w:lineRule="auto"/>
        <w:ind w:firstLine="0"/>
        <w:jc w:val="left"/>
        <w:rPr>
          <w:lang w:val="ru-RU"/>
        </w:rPr>
      </w:pPr>
      <w:r>
        <w:rPr>
          <w:rFonts w:ascii="Times New Roman" w:hAnsi="Times New Roman"/>
          <w:sz w:val="24"/>
        </w:rPr>
        <w:br/>
        <w:t xml:space="preserve">    /** Создаёт сервлет; язык по умолчанию читается из web.xml. */</w:t>
        <w:br/>
        <w:t xml:space="preserve">    public BooksList() { super(); }</w:t>
        <w:br/>
        <w:br/>
        <w:t xml:space="preserve">    /** Читает параметр defaultLanguage из web.xml. */</w:t>
        <w:br/>
        <w:t xml:space="preserve">    @Override</w:t>
        <w:br/>
        <w:t xml:space="preserve">    public void init() throws ServletException {</w:t>
        <w:br/>
        <w:t xml:space="preserve">        defaultLanguage = getInitParameter("defaultLanguage");</w:t>
        <w:br/>
        <w:t xml:space="preserve">        if (!"ru".equals(defaultLanguage) &amp;&amp; !"en".equals(defaultLanguage)) {</w:t>
        <w:br/>
        <w:t xml:space="preserve">            throw new ServletException("В web.xml нужно задать defaultLanguage: ru или en");</w:t>
        <w:br/>
        <w:t xml:space="preserve">        }</w:t>
        <w:br/>
        <w:t xml:space="preserve">    }</w:t>
        <w:br/>
        <w:br/>
        <w:t xml:space="preserve">    /** Обрабатывает GET-запрос с выбранным языком. */</w:t>
        <w:br/>
        <w:t xml:space="preserve">    @Override</w:t>
        <w:br/>
        <w:t xml:space="preserve">    protected void doGet(HttpServletRequest request, HttpServletResponse response)</w:t>
        <w:br/>
        <w:t xml:space="preserve">            throws ServletException, IOException {</w:t>
        <w:br/>
        <w:t xml:space="preserve">        processRequest(request, response);</w:t>
        <w:br/>
        <w:t xml:space="preserve">    }</w:t>
        <w:br/>
        <w:br/>
        <w:t xml:space="preserve">    /** Переключает язык, сохраняя выбранное значение в параметре запроса. */</w:t>
        <w:br/>
        <w:t xml:space="preserve">    @Override</w:t>
        <w:br/>
        <w:t xml:space="preserve">    protected void doPost(HttpServletRequest request, HttpServletResponse response)</w:t>
        <w:br/>
        <w:t xml:space="preserve">            throws ServletException, IOException {</w:t>
        <w:br/>
        <w:t xml:space="preserve">        request.setCharacterEncoding("UTF-8");</w:t>
        <w:br/>
        <w:t xml:space="preserve">        String lang = request.getParameter("lang");</w:t>
        <w:br/>
        <w:t xml:space="preserve">        if (lang == null || lang.isBlank()) lang = defaultLanguage;</w:t>
        <w:br/>
        <w:t xml:space="preserve">        response.sendRedirect(request.getContextPath() + "/BooksList?lang=" + lang);</w:t>
        <w:br/>
        <w:t xml:space="preserve">    }</w:t>
        <w:br/>
      </w:r>
    </w:p>
    <w:p w14:paraId="069D6C6E" w14:textId="77777777" w:rsidR="002F4195" w:rsidRDefault="00A72447">
      <w:pPr>
        <w:pStyle w:val="1"/>
        <w:pageBreakBefore/>
        <w:spacing w:before="280" w:after="120"/>
      </w:pPr>
      <w:r>
        <w:rPr>
          <w:rFonts w:ascii="Times New Roman" w:hAnsi="Times New Roman"/>
        </w:rPr>
        <w:t>Приложение Б. Исходный текст BooksList.java (продолжение)</w:t>
      </w:r>
    </w:p>
    <w:p w14:paraId="60555ABA" w14:textId="77777777" w:rsidR="002F4195" w:rsidRPr="00E11728" w:rsidRDefault="00A72447">
      <w:pPr>
        <w:spacing w:after="120" w:line="240" w:lineRule="auto"/>
        <w:ind w:firstLine="0"/>
        <w:jc w:val="left"/>
        <w:rPr>
          <w:lang w:val="ru-RU"/>
        </w:rPr>
      </w:pPr>
      <w:r>
        <w:rPr>
          <w:rFonts w:ascii="Times New Roman" w:hAnsi="Times New Roman"/>
          <w:sz w:val="24"/>
        </w:rPr>
        <w:t xml:space="preserve">    /**</w:t>
        <w:br/>
        <w:t xml:space="preserve">     * Загружает файл ресурсов выбранной локали и выводит локализованный список книг.</w:t>
        <w:br/>
        <w:t xml:space="preserve">     * Если параметр lang пропущен, используется значение из web.xml.</w:t>
        <w:br/>
        <w:t xml:space="preserve">     * Поддерживаются русский (ru) и английский (en) языки.</w:t>
        <w:br/>
        <w:t xml:space="preserve">     *</w:t>
        <w:br/>
        <w:t xml:space="preserve">     * @param request HTTP-запрос с необязательным параметром lang</w:t>
        <w:br/>
        <w:t xml:space="preserve">     * @param response HTML-ответ в UTF-8</w:t>
        <w:br/>
        <w:t xml:space="preserve">     * @throws IOException если запись ответа завершилась ошибкой</w:t>
        <w:br/>
        <w:t xml:space="preserve">     */</w:t>
        <w:br/>
        <w:t xml:space="preserve">    protected void processRequest(HttpServletRequest request, HttpServletResponse response)</w:t>
        <w:br/>
        <w:t xml:space="preserve">            throws ServletException, IOException {</w:t>
        <w:br/>
        <w:t xml:space="preserve">        String lang = request.getParameter("lang");</w:t>
        <w:br/>
        <w:t xml:space="preserve">        if (lang == null || lang.isBlank()) lang = defaultLanguage;</w:t>
        <w:br/>
        <w:t xml:space="preserve">        lang = lang.trim().toLowerCase(Locale.ROOT);</w:t>
        <w:br/>
        <w:t xml:space="preserve">        if (!(lang.equals("ru") || lang.equals("en"))) {</w:t>
        <w:br/>
        <w:t xml:space="preserve">            response.setStatus(HttpServletResponse.SC_NOT_ACCEPTABLE);</w:t>
        <w:br/>
        <w:t xml:space="preserve">            response.setContentType("text/html;charset=UTF-8");</w:t>
        <w:br/>
        <w:t xml:space="preserve">            String error = ResourceBundle.getBundle("messages", Locale.forLanguageTag(defaultLanguage))</w:t>
        <w:br/>
        <w:t xml:space="preserve">                    .getString(lang.isBlank() ? "missing" : "invalid");</w:t>
        <w:br/>
        <w:t xml:space="preserve">            response.getWriter().println("&lt;!DOCTYPE html&gt;&lt;html lang='" + defaultLanguage</w:t>
        <w:br/>
        <w:t xml:space="preserve">                    + "'&gt;&lt;meta charset='UTF-8'&gt;&lt;title&gt;400&lt;/title&gt;&lt;h1&gt;"</w:t>
        <w:br/>
        <w:t xml:space="preserve">                    + escapeHtml(error) + "&lt;/h1&gt;&lt;a href='index.html'&gt;"</w:t>
        <w:br/>
        <w:t xml:space="preserve">                    + escapeHtml(defaultLanguage.equals("ru") ? "Выбрать язык" : "Choose a language")</w:t>
        <w:br/>
        <w:t xml:space="preserve">                    + "&lt;/a&gt;&lt;/html&gt;");</w:t>
        <w:br/>
        <w:t xml:space="preserve">            return;</w:t>
        <w:br/>
        <w:t xml:space="preserve">        }</w:t>
        <w:br/>
        <w:t xml:space="preserve">        Locale locale = Locale.forLanguageTag(lang.equals("en") ? "en-US" : "ru-RU");</w:t>
        <w:br/>
        <w:t xml:space="preserve">        ResourceBundle text;</w:t>
        <w:br/>
        <w:t xml:space="preserve">        try {</w:t>
        <w:br/>
        <w:t xml:space="preserve">            text = ResourceBundle.getBundle("messages", locale);</w:t>
      </w:r>
    </w:p>
    <w:p w14:paraId="069D6C6E" w14:textId="77777777" w:rsidR="002F4195" w:rsidRDefault="00A72447">
      <w:pPr>
        <w:pStyle w:val="1"/>
        <w:pageBreakBefore/>
        <w:spacing w:before="280" w:after="120"/>
      </w:pPr>
      <w:r>
        <w:rPr>
          <w:rFonts w:ascii="Times New Roman" w:hAnsi="Times New Roman"/>
        </w:rPr>
        <w:t>Приложение Б. Исходный текст BooksList.java (продолжение)</w:t>
      </w:r>
    </w:p>
    <w:p w14:paraId="60555ABA" w14:textId="77777777" w:rsidR="002F4195" w:rsidRPr="00E11728" w:rsidRDefault="00A72447">
      <w:pPr>
        <w:spacing w:after="120" w:line="240" w:lineRule="auto"/>
        <w:ind w:firstLine="0"/>
        <w:jc w:val="left"/>
        <w:rPr>
          <w:lang w:val="ru-RU"/>
        </w:rPr>
      </w:pPr>
      <w:r>
        <w:rPr>
          <w:rFonts w:ascii="Times New Roman" w:hAnsi="Times New Roman"/>
          <w:sz w:val="24"/>
        </w:rPr>
        <w:t xml:space="preserve">        } catch (MissingResourceException exception) {</w:t>
        <w:br/>
        <w:t xml:space="preserve">            throw new ServletException("Не найден файл ресурсов для языка " + lang, exception);</w:t>
        <w:br/>
        <w:t xml:space="preserve">        }</w:t>
        <w:br/>
        <w:t xml:space="preserve">        response.setContentType("text/html;charset=UTF-8");</w:t>
        <w:br/>
        <w:t xml:space="preserve">        PrintWriter out = response.getWriter();</w:t>
        <w:br/>
        <w:t xml:space="preserve">        out.println("&lt;!DOCTYPE html&gt;&lt;html lang='" + lang + "'&gt;&lt;head&gt;&lt;meta charset='UTF-8'&gt;"</w:t>
        <w:br/>
        <w:t xml:space="preserve">                + "&lt;meta name='viewport' content='width=device-width, initial-scale=1'&gt;"</w:t>
        <w:br/>
        <w:t xml:space="preserve">                + "&lt;title&gt;" + escapeHtml(text.getString("title"))</w:t>
        <w:br/>
        <w:t xml:space="preserve">                + "&lt;/title&gt;&lt;link rel='stylesheet' href='style.css'&gt;&lt;/head&gt;&lt;body&gt;&lt;main&gt;");</w:t>
        <w:br/>
        <w:t xml:space="preserve">        out.println("&lt;p class='info'&gt;" + escapeHtml(text.getString("student")) + "&lt;/p&gt;");</w:t>
        <w:br/>
        <w:t xml:space="preserve">        out.println("&lt;h1&gt;" + escapeHtml(text.getString("title")) + "&lt;/h1&gt;");</w:t>
        <w:br/>
        <w:t xml:space="preserve">        out.println("&lt;p&gt;" + escapeHtml(text.getString("language")) + ": "</w:t>
        <w:br/>
        <w:t xml:space="preserve">                + (lang.equals("ru") ? "Русский" : "English") + "&lt;/p&gt;");</w:t>
        <w:br/>
        <w:t xml:space="preserve">        out.println("&lt;nav aria-label='" + escapeHtml(text.getString("language")) + "'&gt;"</w:t>
        <w:br/>
        <w:t xml:space="preserve">                + "&lt;a class='button' href='BooksList?lang=ru'&gt;"</w:t>
        <w:br/>
        <w:t xml:space="preserve">                + escapeHtml(text.getString("russian")) + "&lt;/a&gt;"</w:t>
        <w:br/>
        <w:t xml:space="preserve">                + "&lt;a class='button' href='BooksList?lang=en'&gt;"</w:t>
        <w:br/>
        <w:t xml:space="preserve">                + escapeHtml(text.getString("english")) + "&lt;/a&gt;&lt;/nav&gt;");</w:t>
        <w:br/>
        <w:t xml:space="preserve">        out.println("&lt;table&gt;&lt;thead&gt;&lt;tr&gt;&lt;th&gt;" + escapeHtml(text.getString("author"))</w:t>
        <w:br/>
        <w:t xml:space="preserve">                + "&lt;/th&gt;&lt;th&gt;" + escapeHtml(text.getString("book.title"))</w:t>
        <w:br/>
        <w:t xml:space="preserve">                + "&lt;/th&gt;&lt;th&gt;" + escapeHtml(text.getString("read"))</w:t>
        <w:br/>
        <w:t xml:space="preserve">                + "&lt;/th&gt;&lt;/tr&gt;&lt;/thead&gt;&lt;tbody&gt;");</w:t>
        <w:br/>
        <w:t xml:space="preserve">        for (String[] book : BOOKS) {</w:t>
        <w:br/>
        <w:t xml:space="preserve">            out.println("&lt;tr&gt;&lt;td&gt;" + escapeHtml(book[0]) + "&lt;/td&gt;&lt;td&gt;"</w:t>
        <w:br/>
        <w:t xml:space="preserve">                    + escapeHtml(book[1]) + "&lt;/td&gt;&lt;td&gt;"</w:t>
        <w:br/>
        <w:t xml:space="preserve">                    + escapeHtml(text.getString(Boolean.parseBoolean(book[2]) ? "yes" : "no"))</w:t>
        <w:br/>
        <w:t xml:space="preserve">                    + "&lt;/td&gt;&lt;/tr&gt;");</w:t>
        <w:br/>
        <w:t xml:space="preserve">        }</w:t>
        <w:br/>
        <w:t xml:space="preserve">        out.println("&lt;/tbody&gt;&lt;/table&gt;&lt;p&gt;" + escapeHtml(MessageFormat.format(</w:t>
        <w:br/>
        <w:t xml:space="preserve">                text.getString("count"), BOOKS.length)) + "&lt;/p&gt;");</w:t>
      </w:r>
    </w:p>
    <w:p w14:paraId="069D6C6E" w14:textId="77777777" w:rsidR="002F4195" w:rsidRDefault="00A72447">
      <w:pPr>
        <w:pStyle w:val="1"/>
        <w:pageBreakBefore/>
        <w:spacing w:before="280" w:after="120"/>
      </w:pPr>
      <w:r>
        <w:rPr>
          <w:rFonts w:ascii="Times New Roman" w:hAnsi="Times New Roman"/>
        </w:rPr>
        <w:t>Приложение Б. Исходный текст BooksList.java (продолжение)</w:t>
      </w:r>
    </w:p>
    <w:p w14:paraId="60555ABA" w14:textId="77777777" w:rsidR="002F4195" w:rsidRPr="00E11728" w:rsidRDefault="00A72447">
      <w:pPr>
        <w:spacing w:after="120" w:line="240" w:lineRule="auto"/>
        <w:ind w:firstLine="0"/>
        <w:jc w:val="left"/>
        <w:rPr>
          <w:lang w:val="ru-RU"/>
        </w:rPr>
      </w:pPr>
      <w:r>
        <w:rPr>
          <w:rFonts w:ascii="Times New Roman" w:hAnsi="Times New Roman"/>
          <w:sz w:val="24"/>
        </w:rPr>
        <w:t xml:space="preserve">        out.println("&lt;p&gt;&lt;a href='index.html'&gt;" + escapeHtml(text.getString("back"))</w:t>
        <w:br/>
        <w:t xml:space="preserve">                + "&lt;/a&gt;&lt;/p&gt;&lt;/main&gt;&lt;/body&gt;&lt;/html&gt;");</w:t>
        <w:br/>
        <w:t xml:space="preserve">    }</w:t>
        <w:br/>
        <w:br/>
        <w:t xml:space="preserve">    private static String escapeHtml(String value) {</w:t>
        <w:br/>
        <w:t xml:space="preserve">        return value.replace("&amp;", "&amp;amp;").replace("&lt;", "&amp;lt;")</w:t>
        <w:br/>
        <w:t xml:space="preserve">                .replace("&gt;", "&amp;gt;").replace("\"", "&amp;quot;").replace("'", "&amp;#39;");</w:t>
        <w:br/>
        <w:t xml:space="preserve">    }</w:t>
        <w:br/>
        <w:t>}</w:t>
      </w:r>
    </w:p>
    <w:p w14:paraId="069D6C6E" w14:textId="77777777" w:rsidR="002F4195" w:rsidRDefault="00A72447">
      <w:pPr>
        <w:pStyle w:val="1"/>
        <w:pageBreakBefore/>
        <w:spacing w:before="280" w:after="120"/>
      </w:pPr>
      <w:r>
        <w:rPr>
          <w:rFonts w:ascii="Times New Roman" w:hAnsi="Times New Roman"/>
        </w:rPr>
        <w:t>Приложение В. Файлы ресурсов</w:t>
      </w:r>
    </w:p>
    <w:p w14:paraId="60555ABA" w14:textId="77777777" w:rsidR="002F4195" w:rsidRPr="00E11728" w:rsidRDefault="00A72447">
      <w:pPr>
        <w:spacing w:after="120" w:line="240" w:lineRule="auto"/>
        <w:ind w:firstLine="0"/>
        <w:jc w:val="left"/>
        <w:rPr>
          <w:lang w:val="ru-RU"/>
        </w:rPr>
      </w:pPr>
      <w:r>
        <w:rPr>
          <w:rFonts w:ascii="Times New Roman" w:hAnsi="Times New Roman"/>
          <w:sz w:val="24"/>
        </w:rPr>
        <w:t>title=Список книг читателя</w:t>
        <w:br/>
        <w:t>reader=Читатель</w:t>
        <w:br/>
        <w:t>name=Имя читателя</w:t>
        <w:br/>
        <w:t>greeting=Список книг читателя {0}</w:t>
        <w:br/>
        <w:t>language=Язык</w:t>
        <w:br/>
        <w:t>russian=Русский</w:t>
        <w:br/>
        <w:t>english=Английский</w:t>
        <w:br/>
        <w:t>author=Автор</w:t>
        <w:br/>
        <w:t>book.title=Название книги</w:t>
        <w:br/>
        <w:t>read=Прочитал</w:t>
        <w:br/>
        <w:t>yes=Да</w:t>
        <w:br/>
        <w:t>no=Нет</w:t>
        <w:br/>
        <w:t>filter=Показаны все книги</w:t>
        <w:br/>
        <w:t>count=Всего книг: {0}</w:t>
        <w:br/>
        <w:t>back=Вернуться к выбору языка</w:t>
        <w:br/>
        <w:t>missing=Параметр языка не задан. Выберите русский или английский.</w:t>
        <w:br/>
        <w:t>invalid=Неизвестный язык. Используйте параметр lang=ru или lang=en.</w:t>
        <w:br/>
        <w:t>student=Лабораторная работа № 4 · Опаш А.Б., группа 4314</w:t>
      </w:r>
    </w:p>
    <w:p w14:paraId="069D6C6E" w14:textId="77777777" w:rsidR="002F4195" w:rsidRDefault="00A72447">
      <w:pPr>
        <w:pStyle w:val="1"/>
        <w:pageBreakBefore/>
        <w:spacing w:before="280" w:after="120"/>
      </w:pPr>
      <w:r>
        <w:rPr>
          <w:rFonts w:ascii="Times New Roman" w:hAnsi="Times New Roman"/>
        </w:rPr>
        <w:t>Приложение В. Файлы ресурсов</w:t>
      </w:r>
    </w:p>
    <w:p w14:paraId="60555ABA" w14:textId="77777777" w:rsidR="002F4195" w:rsidRPr="00E11728" w:rsidRDefault="00A72447">
      <w:pPr>
        <w:spacing w:after="120" w:line="240" w:lineRule="auto"/>
        <w:ind w:firstLine="0"/>
        <w:jc w:val="left"/>
        <w:rPr>
          <w:lang w:val="ru-RU"/>
        </w:rPr>
      </w:pPr>
      <w:r>
        <w:rPr>
          <w:rFonts w:ascii="Times New Roman" w:hAnsi="Times New Roman"/>
          <w:sz w:val="24"/>
        </w:rPr>
        <w:t>title=Reader's book list</w:t>
        <w:br/>
        <w:t>reader=Reader</w:t>
        <w:br/>
        <w:t>name=Reader name</w:t>
        <w:br/>
        <w:t>greeting=Books read by {0}</w:t>
        <w:br/>
        <w:t>language=Language</w:t>
        <w:br/>
        <w:t>russian=Russian</w:t>
        <w:br/>
        <w:t>english=English</w:t>
        <w:br/>
        <w:t>author=Author</w:t>
        <w:br/>
        <w:t>book.title=Book title</w:t>
        <w:br/>
        <w:t>read=Have read</w:t>
        <w:br/>
        <w:t>yes=Yes</w:t>
        <w:br/>
        <w:t>no=No</w:t>
        <w:br/>
        <w:t>filter=All books are shown</w:t>
        <w:br/>
        <w:t>count=Books in the list: {0}</w:t>
        <w:br/>
        <w:t>back=Choose a language</w:t>
        <w:br/>
        <w:t>missing=The language parameter is missing. Choose Russian or English.</w:t>
        <w:br/>
        <w:t>invalid=Unknown language. Use the parameter lang=ru or lang=en.</w:t>
        <w:br/>
        <w:t>student=Lab work No. 4 · Opash A.B., group 4314</w:t>
      </w:r>
    </w:p>
    <w:p w14:paraId="069D6C6E" w14:textId="77777777" w:rsidR="002F4195" w:rsidRDefault="00A72447">
      <w:pPr>
        <w:pStyle w:val="1"/>
        <w:pageBreakBefore/>
        <w:spacing w:before="280" w:after="120"/>
      </w:pPr>
      <w:r>
        <w:rPr>
          <w:rFonts w:ascii="Times New Roman" w:hAnsi="Times New Roman"/>
        </w:rPr>
        <w:t>Приложение Г. Файл pom.xml</w:t>
      </w:r>
    </w:p>
    <w:p w14:paraId="60555ABA" w14:textId="77777777" w:rsidR="002F4195" w:rsidRPr="00E11728" w:rsidRDefault="00A72447">
      <w:pPr>
        <w:spacing w:after="120" w:line="240" w:lineRule="auto"/>
        <w:ind w:firstLine="0"/>
        <w:jc w:val="left"/>
        <w:rPr>
          <w:lang w:val="ru-RU"/>
        </w:rPr>
      </w:pPr>
      <w:r>
        <w:rPr>
          <w:rFonts w:ascii="Times New Roman" w:hAnsi="Times New Roman"/>
          <w:sz w:val="24"/>
        </w:rPr>
        <w:t>&lt;?xml version="1.0" encoding="UTF-8"?&gt;</w:t>
        <w:br/>
        <w:t>&lt;project xmlns="http://maven.apache.org/POM/4.0.0" xmlns:xsi="http://www.w3.org/2001/XMLSchema-instance"</w:t>
        <w:br/>
        <w:t xml:space="preserve">         xsi:schemaLocation="http://maven.apache.org/POM/4.0.0 https://maven.apache.org/xsd/maven-4.0.0.xsd"&gt;</w:t>
        <w:br/>
        <w:t xml:space="preserve">  &lt;modelVersion&gt;4.0.0&lt;/modelVersion&gt;</w:t>
        <w:br/>
        <w:t xml:space="preserve">  &lt;groupId&gt;ru.opash.web&lt;/groupId&gt;</w:t>
        <w:br/>
        <w:t xml:space="preserve">  &lt;artifactId&gt;lab4-webapp&lt;/artifactId&gt;</w:t>
        <w:br/>
        <w:t xml:space="preserve">  &lt;version&gt;1.0-SNAPSHOT&lt;/version&gt;</w:t>
        <w:br/>
        <w:t xml:space="preserve">  &lt;packaging&gt;war&lt;/packaging&gt;</w:t>
        <w:br/>
        <w:t xml:space="preserve">  &lt;name&gt;Лабораторная работа 4 — Опаш А.Б., 4314&lt;/name&gt;</w:t>
        <w:br/>
        <w:t xml:space="preserve">  &lt;properties&gt;</w:t>
        <w:br/>
        <w:t xml:space="preserve">    &lt;maven.compiler.release&gt;17&lt;/maven.compiler.release&gt;</w:t>
        <w:br/>
        <w:t xml:space="preserve">    &lt;project.build.sourceEncoding&gt;UTF-8&lt;/project.build.sourceEncoding&gt;</w:t>
        <w:br/>
        <w:t xml:space="preserve">    &lt;project.reporting.outputEncoding&gt;UTF-8&lt;/project.reporting.outputEncoding&gt;</w:t>
        <w:br/>
        <w:t xml:space="preserve">  &lt;/properties&gt;</w:t>
        <w:br/>
        <w:t xml:space="preserve">  &lt;dependencies&gt;</w:t>
        <w:br/>
        <w:t xml:space="preserve">    &lt;!-- API используется при компиляции, а при запуске его предоставляет Tomcat. --&gt;</w:t>
        <w:br/>
        <w:t xml:space="preserve">    &lt;dependency&gt;</w:t>
        <w:br/>
        <w:t xml:space="preserve">      &lt;groupId&gt;javax.servlet&lt;/groupId&gt;</w:t>
        <w:br/>
        <w:t xml:space="preserve">      &lt;artifactId&gt;javax.servlet-api&lt;/artifactId&gt;</w:t>
        <w:br/>
        <w:t xml:space="preserve">      &lt;version&gt;4.0.1&lt;/version&gt;</w:t>
        <w:br/>
        <w:t xml:space="preserve">      &lt;scope&gt;provided&lt;/scope&gt;</w:t>
        <w:br/>
        <w:t xml:space="preserve">    &lt;/dependency&gt;</w:t>
        <w:br/>
        <w:t xml:space="preserve">  &lt;/dependencies&gt;</w:t>
        <w:br/>
        <w:t xml:space="preserve">  &lt;build&gt;</w:t>
        <w:br/>
        <w:t xml:space="preserve">    &lt;finalName&gt;lab4-webapp&lt;/finalName&gt;</w:t>
        <w:br/>
        <w:t xml:space="preserve">    &lt;plugins&gt;</w:t>
        <w:br/>
        <w:t xml:space="preserve">      &lt;!-- Компиляция исходных файлов Java. --&gt;</w:t>
        <w:br/>
        <w:t xml:space="preserve">      &lt;plugin&gt;</w:t>
        <w:br/>
        <w:t xml:space="preserve">        &lt;artifactId&gt;maven-compiler-plugin&lt;/artifactId&gt;</w:t>
        <w:br/>
        <w:t xml:space="preserve">        &lt;version&gt;3.8.0&lt;/version&gt;</w:t>
        <w:br/>
        <w:t xml:space="preserve">        &lt;configuration&gt;&lt;encoding&gt;UTF-8&lt;/encoding&gt;&lt;/configuration&gt;</w:t>
      </w:r>
    </w:p>
    <w:p w14:paraId="069D6C6E" w14:textId="77777777" w:rsidR="002F4195" w:rsidRDefault="00A72447">
      <w:pPr>
        <w:pStyle w:val="1"/>
        <w:pageBreakBefore/>
        <w:spacing w:before="280" w:after="120"/>
      </w:pPr>
      <w:r>
        <w:rPr>
          <w:rFonts w:ascii="Times New Roman" w:hAnsi="Times New Roman"/>
        </w:rPr>
        <w:t>Приложение Г. Файл pom.xml (продолжение)</w:t>
      </w:r>
    </w:p>
    <w:p w14:paraId="60555ABA" w14:textId="77777777" w:rsidR="002F4195" w:rsidRPr="00E11728" w:rsidRDefault="00A72447">
      <w:pPr>
        <w:spacing w:after="120" w:line="240" w:lineRule="auto"/>
        <w:ind w:firstLine="0"/>
        <w:jc w:val="left"/>
        <w:rPr>
          <w:lang w:val="ru-RU"/>
        </w:rPr>
      </w:pPr>
      <w:r>
        <w:rPr>
          <w:rFonts w:ascii="Times New Roman" w:hAnsi="Times New Roman"/>
          <w:sz w:val="24"/>
        </w:rPr>
        <w:t xml:space="preserve">      &lt;/plugin&gt;</w:t>
        <w:br/>
        <w:t xml:space="preserve">      &lt;!-- Упаковка приложения в WAR для Tomcat. --&gt;</w:t>
        <w:br/>
        <w:t xml:space="preserve">      &lt;plugin&gt;&lt;artifactId&gt;maven-war-plugin&lt;/artifactId&gt;&lt;version&gt;3.2.2&lt;/version&gt;&lt;/plugin&gt;</w:t>
        <w:br/>
        <w:t xml:space="preserve">      &lt;!-- Создание документации из комментариев Javadoc. --&gt;</w:t>
        <w:br/>
        <w:t xml:space="preserve">      &lt;plugin&gt;</w:t>
        <w:br/>
        <w:t xml:space="preserve">        &lt;groupId&gt;org.apache.maven.plugins&lt;/groupId&gt;</w:t>
        <w:br/>
        <w:t xml:space="preserve">        &lt;artifactId&gt;maven-javadoc-plugin&lt;/artifactId&gt;</w:t>
        <w:br/>
        <w:t xml:space="preserve">        &lt;version&gt;3.1.1&lt;/version&gt;</w:t>
        <w:br/>
        <w:t xml:space="preserve">        &lt;configuration&gt;</w:t>
        <w:br/>
        <w:t xml:space="preserve">          &lt;encoding&gt;UTF-8&lt;/encoding&gt;&lt;docencoding&gt;UTF-8&lt;/docencoding&gt;&lt;charset&gt;UTF-8&lt;/charset&gt;</w:t>
        <w:br/>
        <w:t xml:space="preserve">          &lt;show&gt;protected&lt;/show&gt;&lt;detectOfflineLinks&gt;false&lt;/detectOfflineLinks&gt;</w:t>
        <w:br/>
        <w:t xml:space="preserve">        &lt;/configuration&gt;</w:t>
        <w:br/>
        <w:t xml:space="preserve">      &lt;/plugin&gt;</w:t>
        <w:br/>
        <w:t xml:space="preserve">    &lt;/plugins&gt;</w:t>
        <w:br/>
        <w:t xml:space="preserve">  &lt;/build&gt;</w:t>
        <w:br/>
        <w:t>&lt;/project&gt;</w:t>
      </w:r>
    </w:p>
    <w:sectPr w:rsidR="002F4195" w:rsidRPr="00E11728" w:rsidSect="00034616">
      <w:footerReference w:type="default" r:id="rId10"/>
      <w:pgSz w:w="12240" w:h="15840"/>
      <w:pgMar w:top="1134" w:right="1020" w:bottom="1531" w:left="1417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7DAECBE" w14:textId="77777777" w:rsidR="00A72447" w:rsidRDefault="00A72447">
      <w:pPr>
        <w:spacing w:after="0" w:line="240" w:lineRule="auto"/>
      </w:pPr>
      <w:r>
        <w:separator/>
      </w:r>
    </w:p>
  </w:endnote>
  <w:endnote w:type="continuationSeparator" w:id="0">
    <w:p w14:paraId="28655E03" w14:textId="77777777" w:rsidR="00A72447" w:rsidRDefault="00A7244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00000287" w:usb1="08070000" w:usb2="00000010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A7199B3" w14:textId="77777777" w:rsidR="002F4195" w:rsidRDefault="002F4195">
    <w:pPr>
      <w:pStyle w:val="a7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9D04388" w14:textId="77777777" w:rsidR="002F4195" w:rsidRDefault="00A72447">
    <w:pPr>
      <w:pStyle w:val="a7"/>
      <w:jc w:val="center"/>
    </w:pPr>
    <w:r>
      <w:rPr>
        <w:sz w:val="24"/>
        <w:szCs w:val="24"/>
      </w:rPr>
      <w:fldChar w:fldCharType="begin"/>
    </w:r>
    <w:r>
      <w:rPr>
        <w:sz w:val="24"/>
        <w:szCs w:val="24"/>
      </w:rPr>
      <w:instrText>PAGE</w:instrText>
    </w:r>
    <w:r w:rsidR="00E11728">
      <w:rPr>
        <w:sz w:val="24"/>
        <w:szCs w:val="24"/>
      </w:rPr>
      <w:fldChar w:fldCharType="separate"/>
    </w:r>
    <w:r w:rsidR="00E11728">
      <w:rPr>
        <w:noProof/>
        <w:sz w:val="24"/>
        <w:szCs w:val="24"/>
      </w:rPr>
      <w:t>2</w:t>
    </w:r>
    <w:r>
      <w:rPr>
        <w:sz w:val="24"/>
        <w:szCs w:val="24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902ABFB" w14:textId="77777777" w:rsidR="00A72447" w:rsidRDefault="00A72447">
      <w:pPr>
        <w:spacing w:after="0" w:line="240" w:lineRule="auto"/>
      </w:pPr>
      <w:r>
        <w:separator/>
      </w:r>
    </w:p>
  </w:footnote>
  <w:footnote w:type="continuationSeparator" w:id="0">
    <w:p w14:paraId="0FE1D69D" w14:textId="77777777" w:rsidR="00A72447" w:rsidRDefault="00A7244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0FA1B5B" w14:textId="77777777" w:rsidR="002F4195" w:rsidRDefault="002F4195">
    <w:pPr>
      <w:pStyle w:val="a5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3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2F4195"/>
    <w:rsid w:val="00326F90"/>
    <w:rsid w:val="00A72447"/>
    <w:rsid w:val="00AA1D8D"/>
    <w:rsid w:val="00B47730"/>
    <w:rsid w:val="00CB0664"/>
    <w:rsid w:val="00CD448C"/>
    <w:rsid w:val="00E11728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320EC76F"/>
  <w14:defaultImageDpi w14:val="300"/>
  <w15:docId w15:val="{8648C0B0-E594-4479-80A0-BD4268927801}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Times New Roman" w:eastAsia="Times New Roman" w:hAnsi="Times New Roman" w:cs="Times New Roman"/>
      <w:color w:val="000000"/>
      <w:sz w:val="28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000000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000000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000000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000000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000000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000000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000000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000000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000000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000000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000000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000000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000000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000000"/>
    </w:rPr>
  </w:style>
  <w:style w:type="character" w:styleId="afc">
    <w:name w:val="Subtle Reference"/>
    <w:basedOn w:val="a2"/>
    <w:uiPriority w:val="31"/>
    <w:qFormat/>
    <w:rsid w:val="00FC693F"/>
    <w:rPr>
      <w:smallCaps/>
      <w:color w:val="000000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000000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000000"/>
        <w:bottom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000000"/>
        <w:bottom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000000"/>
        <w:bottom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000000"/>
        <w:bottom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000000"/>
        <w:bottom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000000"/>
        <w:bottom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000000"/>
        <w:bottom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18" w:space="0" w:color="000000"/>
          <w:right w:val="single" w:sz="8" w:space="0" w:color="000000"/>
          <w:insideH w:val="nil"/>
          <w:insideV w:val="single" w:sz="8" w:space="0" w:color="000000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000000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00000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000000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18" w:space="0" w:color="000000"/>
          <w:right w:val="single" w:sz="8" w:space="0" w:color="000000"/>
          <w:insideH w:val="nil"/>
          <w:insideV w:val="single" w:sz="8" w:space="0" w:color="000000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000000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00000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000000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18" w:space="0" w:color="000000"/>
          <w:right w:val="single" w:sz="8" w:space="0" w:color="000000"/>
          <w:insideH w:val="nil"/>
          <w:insideV w:val="single" w:sz="8" w:space="0" w:color="000000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000000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00000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000000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18" w:space="0" w:color="000000"/>
          <w:right w:val="single" w:sz="8" w:space="0" w:color="000000"/>
          <w:insideH w:val="nil"/>
          <w:insideV w:val="single" w:sz="8" w:space="0" w:color="000000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000000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00000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000000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18" w:space="0" w:color="000000"/>
          <w:right w:val="single" w:sz="8" w:space="0" w:color="000000"/>
          <w:insideH w:val="nil"/>
          <w:insideV w:val="single" w:sz="8" w:space="0" w:color="000000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000000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00000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000000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18" w:space="0" w:color="000000"/>
          <w:right w:val="single" w:sz="8" w:space="0" w:color="000000"/>
          <w:insideH w:val="nil"/>
          <w:insideV w:val="single" w:sz="8" w:space="0" w:color="000000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000000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00000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000000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18" w:space="0" w:color="000000"/>
          <w:right w:val="single" w:sz="8" w:space="0" w:color="000000"/>
          <w:insideH w:val="nil"/>
          <w:insideV w:val="single" w:sz="8" w:space="0" w:color="000000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000000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00000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000000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000000"/>
        <w:bottom w:val="single" w:sz="18" w:space="0" w:color="000000"/>
      </w:tblBorders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000000"/>
          <w:left w:val="nil"/>
          <w:bottom w:val="single" w:sz="18" w:space="0" w:color="00000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000000"/>
          <w:left w:val="nil"/>
          <w:bottom w:val="single" w:sz="18" w:space="0" w:color="00000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00000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000000"/>
          <w:left w:val="nil"/>
          <w:bottom w:val="single" w:sz="18" w:space="0" w:color="000000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000000"/>
          <w:left w:val="nil"/>
          <w:bottom w:val="single" w:sz="18" w:space="0" w:color="000000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000000"/>
        <w:bottom w:val="single" w:sz="18" w:space="0" w:color="000000"/>
      </w:tblBorders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000000"/>
          <w:left w:val="nil"/>
          <w:bottom w:val="single" w:sz="18" w:space="0" w:color="00000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000000"/>
          <w:left w:val="nil"/>
          <w:bottom w:val="single" w:sz="18" w:space="0" w:color="00000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00000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000000"/>
          <w:left w:val="nil"/>
          <w:bottom w:val="single" w:sz="18" w:space="0" w:color="000000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000000"/>
          <w:left w:val="nil"/>
          <w:bottom w:val="single" w:sz="18" w:space="0" w:color="000000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000000"/>
        <w:bottom w:val="single" w:sz="18" w:space="0" w:color="000000"/>
      </w:tblBorders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000000"/>
          <w:left w:val="nil"/>
          <w:bottom w:val="single" w:sz="18" w:space="0" w:color="00000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000000"/>
          <w:left w:val="nil"/>
          <w:bottom w:val="single" w:sz="18" w:space="0" w:color="00000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00000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000000"/>
          <w:left w:val="nil"/>
          <w:bottom w:val="single" w:sz="18" w:space="0" w:color="000000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000000"/>
          <w:left w:val="nil"/>
          <w:bottom w:val="single" w:sz="18" w:space="0" w:color="000000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000000"/>
        <w:bottom w:val="single" w:sz="18" w:space="0" w:color="000000"/>
      </w:tblBorders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000000"/>
          <w:left w:val="nil"/>
          <w:bottom w:val="single" w:sz="18" w:space="0" w:color="00000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000000"/>
          <w:left w:val="nil"/>
          <w:bottom w:val="single" w:sz="18" w:space="0" w:color="00000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00000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000000"/>
          <w:left w:val="nil"/>
          <w:bottom w:val="single" w:sz="18" w:space="0" w:color="000000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000000"/>
          <w:left w:val="nil"/>
          <w:bottom w:val="single" w:sz="18" w:space="0" w:color="000000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000000"/>
        <w:bottom w:val="single" w:sz="18" w:space="0" w:color="000000"/>
      </w:tblBorders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000000"/>
          <w:left w:val="nil"/>
          <w:bottom w:val="single" w:sz="18" w:space="0" w:color="00000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000000"/>
          <w:left w:val="nil"/>
          <w:bottom w:val="single" w:sz="18" w:space="0" w:color="00000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00000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000000"/>
          <w:left w:val="nil"/>
          <w:bottom w:val="single" w:sz="18" w:space="0" w:color="000000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000000"/>
          <w:left w:val="nil"/>
          <w:bottom w:val="single" w:sz="18" w:space="0" w:color="000000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000000"/>
        <w:bottom w:val="single" w:sz="18" w:space="0" w:color="000000"/>
      </w:tblBorders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000000"/>
          <w:left w:val="nil"/>
          <w:bottom w:val="single" w:sz="18" w:space="0" w:color="00000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000000"/>
          <w:left w:val="nil"/>
          <w:bottom w:val="single" w:sz="18" w:space="0" w:color="00000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00000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000000"/>
          <w:left w:val="nil"/>
          <w:bottom w:val="single" w:sz="18" w:space="0" w:color="000000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000000"/>
          <w:left w:val="nil"/>
          <w:bottom w:val="single" w:sz="18" w:space="0" w:color="000000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000000"/>
        <w:bottom w:val="single" w:sz="18" w:space="0" w:color="000000"/>
      </w:tblBorders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000000"/>
          <w:left w:val="nil"/>
          <w:bottom w:val="single" w:sz="18" w:space="0" w:color="00000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000000"/>
          <w:left w:val="nil"/>
          <w:bottom w:val="single" w:sz="18" w:space="0" w:color="00000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00000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000000"/>
          <w:left w:val="nil"/>
          <w:bottom w:val="single" w:sz="18" w:space="0" w:color="000000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000000"/>
          <w:left w:val="nil"/>
          <w:bottom w:val="single" w:sz="18" w:space="0" w:color="000000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000000"/>
        <w:bottom w:val="single" w:sz="8" w:space="0" w:color="000000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000000"/>
          <w:bottom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/>
          <w:bottom w:val="single" w:sz="8" w:space="0" w:color="00000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000000"/>
        <w:bottom w:val="single" w:sz="8" w:space="0" w:color="000000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000000"/>
          <w:bottom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/>
          <w:bottom w:val="single" w:sz="8" w:space="0" w:color="00000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000000"/>
        <w:bottom w:val="single" w:sz="8" w:space="0" w:color="000000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000000"/>
          <w:bottom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/>
          <w:bottom w:val="single" w:sz="8" w:space="0" w:color="00000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000000"/>
        <w:bottom w:val="single" w:sz="8" w:space="0" w:color="000000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000000"/>
          <w:bottom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/>
          <w:bottom w:val="single" w:sz="8" w:space="0" w:color="00000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000000"/>
        <w:bottom w:val="single" w:sz="8" w:space="0" w:color="000000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000000"/>
          <w:bottom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/>
          <w:bottom w:val="single" w:sz="8" w:space="0" w:color="00000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000000"/>
        <w:bottom w:val="single" w:sz="8" w:space="0" w:color="000000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000000"/>
          <w:bottom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/>
          <w:bottom w:val="single" w:sz="8" w:space="0" w:color="00000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000000"/>
        <w:bottom w:val="single" w:sz="8" w:space="0" w:color="000000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000000"/>
          <w:bottom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/>
          <w:bottom w:val="single" w:sz="8" w:space="0" w:color="00000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/>
          <w:insideV w:val="single" w:sz="6" w:space="0" w:color="00000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000000"/>
          <w:insideV w:val="single" w:sz="6" w:space="0" w:color="00000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000000"/>
          <w:insideV w:val="single" w:sz="6" w:space="0" w:color="00000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000000"/>
          <w:insideV w:val="single" w:sz="6" w:space="0" w:color="00000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000000"/>
          <w:insideV w:val="single" w:sz="6" w:space="0" w:color="00000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000000"/>
          <w:insideV w:val="single" w:sz="6" w:space="0" w:color="00000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000000"/>
          <w:insideV w:val="single" w:sz="6" w:space="0" w:color="00000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000000"/>
          <w:left w:val="single" w:sz="8" w:space="0" w:color="000000"/>
          <w:bottom w:val="single" w:sz="24" w:space="0" w:color="000000"/>
          <w:right w:val="single" w:sz="8" w:space="0" w:color="000000"/>
          <w:insideH w:val="nil"/>
          <w:insideV w:val="single" w:sz="8" w:space="0" w:color="00000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00000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000000"/>
          <w:right w:val="single" w:sz="24" w:space="0" w:color="00000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00000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000000"/>
          <w:left w:val="single" w:sz="8" w:space="0" w:color="000000"/>
          <w:bottom w:val="single" w:sz="24" w:space="0" w:color="000000"/>
          <w:right w:val="single" w:sz="8" w:space="0" w:color="000000"/>
          <w:insideH w:val="nil"/>
          <w:insideV w:val="single" w:sz="8" w:space="0" w:color="00000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00000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000000"/>
          <w:right w:val="single" w:sz="24" w:space="0" w:color="00000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00000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000000"/>
          <w:left w:val="single" w:sz="8" w:space="0" w:color="000000"/>
          <w:bottom w:val="single" w:sz="24" w:space="0" w:color="000000"/>
          <w:right w:val="single" w:sz="8" w:space="0" w:color="000000"/>
          <w:insideH w:val="nil"/>
          <w:insideV w:val="single" w:sz="8" w:space="0" w:color="00000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00000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000000"/>
          <w:right w:val="single" w:sz="24" w:space="0" w:color="00000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00000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000000"/>
          <w:left w:val="single" w:sz="8" w:space="0" w:color="000000"/>
          <w:bottom w:val="single" w:sz="24" w:space="0" w:color="000000"/>
          <w:right w:val="single" w:sz="8" w:space="0" w:color="000000"/>
          <w:insideH w:val="nil"/>
          <w:insideV w:val="single" w:sz="8" w:space="0" w:color="00000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00000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000000"/>
          <w:right w:val="single" w:sz="24" w:space="0" w:color="00000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00000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000000"/>
          <w:left w:val="single" w:sz="8" w:space="0" w:color="000000"/>
          <w:bottom w:val="single" w:sz="24" w:space="0" w:color="000000"/>
          <w:right w:val="single" w:sz="8" w:space="0" w:color="000000"/>
          <w:insideH w:val="nil"/>
          <w:insideV w:val="single" w:sz="8" w:space="0" w:color="00000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00000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000000"/>
          <w:right w:val="single" w:sz="24" w:space="0" w:color="00000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00000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000000"/>
          <w:left w:val="single" w:sz="8" w:space="0" w:color="000000"/>
          <w:bottom w:val="single" w:sz="24" w:space="0" w:color="000000"/>
          <w:right w:val="single" w:sz="8" w:space="0" w:color="000000"/>
          <w:insideH w:val="nil"/>
          <w:insideV w:val="single" w:sz="8" w:space="0" w:color="00000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00000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000000"/>
          <w:right w:val="single" w:sz="24" w:space="0" w:color="00000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00000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000000"/>
          <w:left w:val="single" w:sz="8" w:space="0" w:color="000000"/>
          <w:bottom w:val="single" w:sz="24" w:space="0" w:color="000000"/>
          <w:right w:val="single" w:sz="8" w:space="0" w:color="000000"/>
          <w:insideH w:val="nil"/>
          <w:insideV w:val="single" w:sz="8" w:space="0" w:color="00000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00000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000000"/>
          <w:right w:val="single" w:sz="24" w:space="0" w:color="00000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00000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00000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00000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00000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00000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00000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00000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00000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00000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00000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00000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00000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00000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00000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00000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00000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00000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00000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00000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00000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00000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00000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00000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00000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00000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00000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00000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00000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00000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2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000000"/>
        </w:tcBorders>
        <w:shd w:val="clear" w:color="auto" w:fill="000000" w:themeFill="text1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000000"/>
          <w:insideV w:val="nil"/>
        </w:tcBorders>
        <w:shd w:val="clear" w:color="auto" w:fill="000000" w:themeFill="text1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2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000000"/>
        </w:tcBorders>
        <w:shd w:val="clear" w:color="auto" w:fill="2C4C74" w:themeFill="accent1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000000"/>
          <w:insideV w:val="nil"/>
        </w:tcBorders>
        <w:shd w:val="clear" w:color="auto" w:fill="2C4C74" w:themeFill="accent1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2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000000"/>
        </w:tcBorders>
        <w:shd w:val="clear" w:color="auto" w:fill="772C2A" w:themeFill="accent2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000000"/>
          <w:insideV w:val="nil"/>
        </w:tcBorders>
        <w:shd w:val="clear" w:color="auto" w:fill="772C2A" w:themeFill="accent2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2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000000"/>
        </w:tcBorders>
        <w:shd w:val="clear" w:color="auto" w:fill="5E7530" w:themeFill="accent3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000000"/>
          <w:insideV w:val="nil"/>
        </w:tcBorders>
        <w:shd w:val="clear" w:color="auto" w:fill="5E7530" w:themeFill="accent3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2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000000"/>
        </w:tcBorders>
        <w:shd w:val="clear" w:color="auto" w:fill="4C3B62" w:themeFill="accent4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000000"/>
          <w:insideV w:val="nil"/>
        </w:tcBorders>
        <w:shd w:val="clear" w:color="auto" w:fill="4C3B62" w:themeFill="accent4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2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000000"/>
        </w:tcBorders>
        <w:shd w:val="clear" w:color="auto" w:fill="276A7C" w:themeFill="accent5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000000"/>
          <w:insideV w:val="nil"/>
        </w:tcBorders>
        <w:shd w:val="clear" w:color="auto" w:fill="276A7C" w:themeFill="accent5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2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000000"/>
        </w:tcBorders>
        <w:shd w:val="clear" w:color="auto" w:fill="B65608" w:themeFill="accent6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000000"/>
          <w:insideV w:val="nil"/>
        </w:tcBorders>
        <w:shd w:val="clear" w:color="auto" w:fill="B65608" w:themeFill="accent6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000000"/>
        </w:tcBorders>
        <w:shd w:val="clear" w:color="auto" w:fill="9E3A38" w:themeFill="accent2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000000"/>
        </w:tcBorders>
        <w:shd w:val="clear" w:color="auto" w:fill="9E3A38" w:themeFill="accent2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000000"/>
        </w:tcBorders>
        <w:shd w:val="clear" w:color="auto" w:fill="9E3A38" w:themeFill="accent2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000000"/>
        </w:tcBorders>
        <w:shd w:val="clear" w:color="auto" w:fill="664E82" w:themeFill="accent4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000000"/>
        </w:tcBorders>
        <w:shd w:val="clear" w:color="auto" w:fill="7E9C40" w:themeFill="accent3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000000"/>
        </w:tcBorders>
        <w:shd w:val="clear" w:color="auto" w:fill="F2730A" w:themeFill="accent6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000000"/>
        </w:tcBorders>
        <w:shd w:val="clear" w:color="auto" w:fill="348DA5" w:themeFill="accent5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Borders>
        <w:insideH w:val="single" w:sz="4" w:space="0" w:color="000000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/>
      </w:rPr>
      <w:tblPr/>
      <w:tcPr>
        <w:shd w:val="clear" w:color="auto" w:fill="999999" w:themeFill="text1" w:themeFillTint="66"/>
      </w:tcPr>
    </w:tblStylePr>
    <w:tblStylePr w:type="firstCol">
      <w:rPr>
        <w:color w:val="000000"/>
      </w:rPr>
      <w:tblPr/>
      <w:tcPr>
        <w:shd w:val="clear" w:color="auto" w:fill="000000" w:themeFill="text1" w:themeFillShade="BF"/>
      </w:tcPr>
    </w:tblStylePr>
    <w:tblStylePr w:type="lastCol">
      <w:rPr>
        <w:color w:val="000000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Borders>
        <w:insideH w:val="single" w:sz="4" w:space="0" w:color="000000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/>
      </w:rPr>
      <w:tblPr/>
      <w:tcPr>
        <w:shd w:val="clear" w:color="auto" w:fill="B8CCE4" w:themeFill="accent1" w:themeFillTint="66"/>
      </w:tcPr>
    </w:tblStylePr>
    <w:tblStylePr w:type="firstCol">
      <w:rPr>
        <w:color w:val="000000"/>
      </w:rPr>
      <w:tblPr/>
      <w:tcPr>
        <w:shd w:val="clear" w:color="auto" w:fill="365F91" w:themeFill="accent1" w:themeFillShade="BF"/>
      </w:tcPr>
    </w:tblStylePr>
    <w:tblStylePr w:type="lastCol">
      <w:rPr>
        <w:color w:val="000000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Borders>
        <w:insideH w:val="single" w:sz="4" w:space="0" w:color="000000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/>
      </w:rPr>
      <w:tblPr/>
      <w:tcPr>
        <w:shd w:val="clear" w:color="auto" w:fill="E5B8B7" w:themeFill="accent2" w:themeFillTint="66"/>
      </w:tcPr>
    </w:tblStylePr>
    <w:tblStylePr w:type="firstCol">
      <w:rPr>
        <w:color w:val="000000"/>
      </w:rPr>
      <w:tblPr/>
      <w:tcPr>
        <w:shd w:val="clear" w:color="auto" w:fill="943634" w:themeFill="accent2" w:themeFillShade="BF"/>
      </w:tcPr>
    </w:tblStylePr>
    <w:tblStylePr w:type="lastCol">
      <w:rPr>
        <w:color w:val="000000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Borders>
        <w:insideH w:val="single" w:sz="4" w:space="0" w:color="000000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/>
      </w:rPr>
      <w:tblPr/>
      <w:tcPr>
        <w:shd w:val="clear" w:color="auto" w:fill="D6E3BC" w:themeFill="accent3" w:themeFillTint="66"/>
      </w:tcPr>
    </w:tblStylePr>
    <w:tblStylePr w:type="firstCol">
      <w:rPr>
        <w:color w:val="000000"/>
      </w:rPr>
      <w:tblPr/>
      <w:tcPr>
        <w:shd w:val="clear" w:color="auto" w:fill="76923C" w:themeFill="accent3" w:themeFillShade="BF"/>
      </w:tcPr>
    </w:tblStylePr>
    <w:tblStylePr w:type="lastCol">
      <w:rPr>
        <w:color w:val="000000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Borders>
        <w:insideH w:val="single" w:sz="4" w:space="0" w:color="000000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/>
      </w:rPr>
      <w:tblPr/>
      <w:tcPr>
        <w:shd w:val="clear" w:color="auto" w:fill="CCC0D9" w:themeFill="accent4" w:themeFillTint="66"/>
      </w:tcPr>
    </w:tblStylePr>
    <w:tblStylePr w:type="firstCol">
      <w:rPr>
        <w:color w:val="000000"/>
      </w:rPr>
      <w:tblPr/>
      <w:tcPr>
        <w:shd w:val="clear" w:color="auto" w:fill="5F497A" w:themeFill="accent4" w:themeFillShade="BF"/>
      </w:tcPr>
    </w:tblStylePr>
    <w:tblStylePr w:type="lastCol">
      <w:rPr>
        <w:color w:val="000000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Borders>
        <w:insideH w:val="single" w:sz="4" w:space="0" w:color="000000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/>
      </w:rPr>
      <w:tblPr/>
      <w:tcPr>
        <w:shd w:val="clear" w:color="auto" w:fill="B6DDE8" w:themeFill="accent5" w:themeFillTint="66"/>
      </w:tcPr>
    </w:tblStylePr>
    <w:tblStylePr w:type="firstCol">
      <w:rPr>
        <w:color w:val="000000"/>
      </w:rPr>
      <w:tblPr/>
      <w:tcPr>
        <w:shd w:val="clear" w:color="auto" w:fill="31849B" w:themeFill="accent5" w:themeFillShade="BF"/>
      </w:tcPr>
    </w:tblStylePr>
    <w:tblStylePr w:type="lastCol">
      <w:rPr>
        <w:color w:val="000000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Borders>
        <w:insideH w:val="single" w:sz="4" w:space="0" w:color="000000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/>
      </w:rPr>
      <w:tblPr/>
      <w:tcPr>
        <w:shd w:val="clear" w:color="auto" w:fill="FBD4B4" w:themeFill="accent6" w:themeFillTint="66"/>
      </w:tcPr>
    </w:tblStylePr>
    <w:tblStylePr w:type="firstCol">
      <w:rPr>
        <w:color w:val="000000"/>
      </w:rPr>
      <w:tblPr/>
      <w:tcPr>
        <w:shd w:val="clear" w:color="auto" w:fill="E36C0A" w:themeFill="accent6" w:themeFillShade="BF"/>
      </w:tcPr>
    </w:tblStylePr>
    <w:tblStylePr w:type="lastCol">
      <w:rPr>
        <w:color w:val="000000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3" Type="http://schemas.openxmlformats.org/officeDocument/2006/relationships/image" Target="media/image1.png"/><Relationship Id="rId14" Type="http://schemas.openxmlformats.org/officeDocument/2006/relationships/image" Target="media/image2.png"/><Relationship Id="rId15" Type="http://schemas.openxmlformats.org/officeDocument/2006/relationships/image" Target="media/image3.png"/><Relationship Id="rId16" Type="http://schemas.openxmlformats.org/officeDocument/2006/relationships/image" Target="media/image4.png"/><Relationship Id="rId17" Type="http://schemas.openxmlformats.org/officeDocument/2006/relationships/image" Target="media/image5.png"/><Relationship Id="rId18" Type="http://schemas.openxmlformats.org/officeDocument/2006/relationships/image" Target="media/image6.png"/><Relationship Id="rId19" Type="http://schemas.openxmlformats.org/officeDocument/2006/relationships/image" Target="media/image7.png"/><Relationship Id="rId20" Type="http://schemas.openxmlformats.org/officeDocument/2006/relationships/image" Target="media/image8.png"/><Relationship Id="rId21" Type="http://schemas.openxmlformats.org/officeDocument/2006/relationships/image" Target="media/image9.png"/><Relationship Id="rId22" Type="http://schemas.openxmlformats.org/officeDocument/2006/relationships/image" Target="media/image10.png"/><Relationship Id="rId23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184</TotalTime>
  <Pages>18</Pages>
  <Words>1890</Words>
  <Characters>10777</Characters>
  <Application>Microsoft Office Word</Application>
  <DocSecurity>0</DocSecurity>
  <Lines>89</Lines>
  <Paragraphs>25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Лабораторная работа № 1 по базам данных</vt:lpstr>
      <vt:lpstr/>
    </vt:vector>
  </TitlesOfParts>
  <Manager/>
  <Company/>
  <LinksUpToDate>false</LinksUpToDate>
  <CharactersWithSpaces>12642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Лабораторная работа № 4. Веб-программирование</dc:title>
  <dc:subject>Выборка и модификация данных в PostgreSQL</dc:subject>
  <dc:creator>Опаш А.Б.</dc:creator>
  <cp:keywords>PostgreSQL, SQL, SELECT, INSERT, UPDATE, DELETE</cp:keywords>
  <dc:description>generated by python-docx</dc:description>
  <cp:lastModifiedBy>Опаш А.Б.</cp:lastModifiedBy>
  <cp:revision>2</cp:revision>
  <dcterms:created xsi:type="dcterms:W3CDTF">2013-12-23T23:15:00Z</dcterms:created>
  <dcterms:modified xsi:type="dcterms:W3CDTF">2026-09-20T20:17:00Z</dcterms:modified>
  <cp:category/>
</cp:coreProperties>
</file>